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5F69E9" w14:textId="77777777" w:rsidR="00B610D2" w:rsidRPr="00487709" w:rsidRDefault="00E71902">
      <w:pPr>
        <w:jc w:val="center"/>
        <w:rPr>
          <w:lang w:val="ru-RU"/>
        </w:rPr>
      </w:pPr>
      <w:r w:rsidRPr="00F663E3">
        <w:rPr>
          <w:lang w:val="ru-RU"/>
        </w:rPr>
        <w:t>Государственное учреждение образования</w:t>
      </w:r>
    </w:p>
    <w:p w14:paraId="2C6EBEDA" w14:textId="433CD35F" w:rsidR="00B610D2" w:rsidRDefault="00E71902">
      <w:pPr>
        <w:jc w:val="center"/>
        <w:rPr>
          <w:lang w:val="ru-RU"/>
        </w:rPr>
      </w:pPr>
      <w:r w:rsidRPr="00F663E3">
        <w:rPr>
          <w:lang w:val="ru-RU"/>
        </w:rPr>
        <w:t>«Средняя школа № 8 г. Жодино»</w:t>
      </w:r>
    </w:p>
    <w:p w14:paraId="0F85CBBE" w14:textId="1AE5DE8A" w:rsidR="00F663E3" w:rsidRDefault="00F663E3">
      <w:pPr>
        <w:jc w:val="center"/>
        <w:rPr>
          <w:lang w:val="ru-RU"/>
        </w:rPr>
      </w:pPr>
    </w:p>
    <w:p w14:paraId="7F97158B" w14:textId="77777777" w:rsidR="00F663E3" w:rsidRPr="00487709" w:rsidRDefault="00F663E3">
      <w:pPr>
        <w:jc w:val="center"/>
        <w:rPr>
          <w:lang w:val="ru-RU"/>
        </w:rPr>
      </w:pPr>
    </w:p>
    <w:p w14:paraId="48B27BDD" w14:textId="77777777" w:rsidR="004929D1" w:rsidRPr="00F663E3" w:rsidRDefault="004929D1">
      <w:pPr>
        <w:rPr>
          <w:lang w:val="ru-RU"/>
        </w:rPr>
      </w:pPr>
    </w:p>
    <w:p w14:paraId="0246AE06" w14:textId="77777777" w:rsidR="00B610D2" w:rsidRPr="00487709" w:rsidRDefault="00E71902">
      <w:pPr>
        <w:jc w:val="center"/>
        <w:rPr>
          <w:lang w:val="ru-RU"/>
        </w:rPr>
      </w:pPr>
      <w:r>
        <w:rPr>
          <w:b/>
          <w:lang w:val="ru-RU"/>
        </w:rPr>
        <w:t>Программа автоматического составления</w:t>
      </w:r>
    </w:p>
    <w:p w14:paraId="6C8EBC65" w14:textId="77777777" w:rsidR="00B610D2" w:rsidRPr="00487709" w:rsidRDefault="00E71902">
      <w:pPr>
        <w:jc w:val="center"/>
        <w:rPr>
          <w:lang w:val="ru-RU"/>
        </w:rPr>
      </w:pPr>
      <w:r>
        <w:rPr>
          <w:b/>
          <w:lang w:val="ru-RU"/>
        </w:rPr>
        <w:t>школьного расписания (проект АМСУР)</w:t>
      </w:r>
    </w:p>
    <w:p w14:paraId="3ADE72F1" w14:textId="77777777" w:rsidR="00B610D2" w:rsidRPr="00487709" w:rsidRDefault="00E71902">
      <w:pPr>
        <w:spacing w:before="360"/>
        <w:jc w:val="center"/>
        <w:rPr>
          <w:lang w:val="ru-RU"/>
        </w:rPr>
      </w:pPr>
      <w:r>
        <w:rPr>
          <w:lang w:val="ru-RU"/>
        </w:rPr>
        <w:t>Направление: «Информационные и компьютерные технологии»</w:t>
      </w:r>
    </w:p>
    <w:p w14:paraId="4612ADA9" w14:textId="77777777" w:rsidR="004929D1" w:rsidRPr="00F663E3" w:rsidRDefault="004929D1">
      <w:pPr>
        <w:rPr>
          <w:lang w:val="ru-RU"/>
        </w:rPr>
      </w:pPr>
    </w:p>
    <w:p w14:paraId="559D08C8" w14:textId="2FB997D5" w:rsidR="004929D1" w:rsidRDefault="001808E1">
      <w:pPr>
        <w:spacing w:before="360"/>
        <w:rPr>
          <w:lang w:val="ru-RU"/>
        </w:rPr>
      </w:pPr>
      <w:r>
        <w:rPr>
          <w:lang w:val="ru-RU"/>
        </w:rPr>
        <w:t>Выполнил:</w:t>
      </w:r>
      <w:r w:rsidR="00F663E3">
        <w:rPr>
          <w:lang w:val="ru-RU"/>
        </w:rPr>
        <w:br/>
      </w:r>
      <w:r>
        <w:rPr>
          <w:lang w:val="ru-RU"/>
        </w:rPr>
        <w:t>учащийся 11 «Б» класса</w:t>
      </w:r>
      <w:r w:rsidR="00F663E3">
        <w:rPr>
          <w:lang w:val="ru-RU"/>
        </w:rPr>
        <w:br/>
      </w:r>
      <w:r>
        <w:rPr>
          <w:lang w:val="ru-RU"/>
        </w:rPr>
        <w:t>Крупко Кирилл Никол</w:t>
      </w:r>
      <w:r>
        <w:rPr>
          <w:lang w:val="ru-RU"/>
        </w:rPr>
        <w:t>аевич</w:t>
      </w:r>
    </w:p>
    <w:p w14:paraId="7E028F35" w14:textId="77777777" w:rsidR="00F663E3" w:rsidRDefault="00F663E3">
      <w:pPr>
        <w:spacing w:before="360"/>
        <w:rPr>
          <w:lang w:val="ru-RU"/>
        </w:rPr>
      </w:pPr>
    </w:p>
    <w:p w14:paraId="0466B913" w14:textId="3CE3A842" w:rsidR="004929D1" w:rsidRDefault="001808E1">
      <w:pPr>
        <w:spacing w:before="360"/>
        <w:rPr>
          <w:lang w:val="ru-RU"/>
        </w:rPr>
      </w:pPr>
      <w:r>
        <w:rPr>
          <w:lang w:val="ru-RU"/>
        </w:rPr>
        <w:t>Руководитель:</w:t>
      </w:r>
      <w:r w:rsidR="00F663E3">
        <w:rPr>
          <w:lang w:val="ru-RU"/>
        </w:rPr>
        <w:br/>
      </w:r>
      <w:r>
        <w:rPr>
          <w:lang w:val="ru-RU"/>
        </w:rPr>
        <w:t>учитель информатики</w:t>
      </w:r>
      <w:r w:rsidR="00F663E3">
        <w:rPr>
          <w:lang w:val="ru-RU"/>
        </w:rPr>
        <w:br/>
      </w:r>
      <w:proofErr w:type="spellStart"/>
      <w:r>
        <w:rPr>
          <w:lang w:val="ru-RU"/>
        </w:rPr>
        <w:t>Бадеева</w:t>
      </w:r>
      <w:proofErr w:type="spellEnd"/>
      <w:r>
        <w:rPr>
          <w:lang w:val="ru-RU"/>
        </w:rPr>
        <w:t xml:space="preserve"> Екатерина Владимировна</w:t>
      </w:r>
    </w:p>
    <w:p w14:paraId="04BABD21" w14:textId="0AF6439A" w:rsidR="00F663E3" w:rsidRDefault="00F663E3">
      <w:pPr>
        <w:spacing w:before="360"/>
        <w:rPr>
          <w:lang w:val="ru-RU"/>
        </w:rPr>
      </w:pPr>
    </w:p>
    <w:p w14:paraId="08FA6452" w14:textId="77777777" w:rsidR="00F663E3" w:rsidRDefault="00F663E3">
      <w:pPr>
        <w:spacing w:before="360"/>
        <w:rPr>
          <w:lang w:val="ru-RU"/>
        </w:rPr>
      </w:pPr>
    </w:p>
    <w:p w14:paraId="73D6CE43" w14:textId="77777777" w:rsidR="004929D1" w:rsidRDefault="004929D1">
      <w:pPr>
        <w:spacing w:before="360"/>
        <w:jc w:val="center"/>
        <w:rPr>
          <w:lang w:val="ru-RU"/>
        </w:rPr>
      </w:pPr>
    </w:p>
    <w:p w14:paraId="12B3E1AB" w14:textId="77777777" w:rsidR="004929D1" w:rsidRDefault="001808E1">
      <w:pPr>
        <w:spacing w:before="360"/>
        <w:jc w:val="center"/>
        <w:rPr>
          <w:lang w:val="ru-RU"/>
        </w:rPr>
      </w:pPr>
      <w:r>
        <w:rPr>
          <w:lang w:val="ru-RU"/>
        </w:rPr>
        <w:t>Жодино, 2026</w:t>
      </w:r>
      <w:r w:rsidRPr="00F663E3">
        <w:rPr>
          <w:lang w:val="ru-RU"/>
        </w:rPr>
        <w:br w:type="page"/>
      </w:r>
    </w:p>
    <w:p w14:paraId="19E52461" w14:textId="77777777" w:rsidR="004929D1" w:rsidRPr="00F663E3" w:rsidRDefault="001808E1">
      <w:pPr>
        <w:keepNext/>
        <w:spacing w:before="360" w:after="160"/>
        <w:jc w:val="center"/>
        <w:rPr>
          <w:lang w:val="ru-RU"/>
        </w:rPr>
      </w:pPr>
      <w:r w:rsidRPr="00F663E3">
        <w:rPr>
          <w:b/>
          <w:lang w:val="ru-RU"/>
        </w:rPr>
        <w:lastRenderedPageBreak/>
        <w:t>Оглавление</w:t>
      </w:r>
    </w:p>
    <w:p w14:paraId="06B16D1E" w14:textId="77777777" w:rsidR="004929D1" w:rsidRPr="00F663E3" w:rsidRDefault="001808E1">
      <w:pPr>
        <w:tabs>
          <w:tab w:val="right" w:leader="dot" w:pos="9638"/>
        </w:tabs>
        <w:rPr>
          <w:lang w:val="ru-RU"/>
        </w:rPr>
      </w:pPr>
      <w:r w:rsidRPr="00F663E3">
        <w:rPr>
          <w:lang w:val="ru-RU"/>
        </w:rPr>
        <w:t>Введение</w:t>
      </w:r>
      <w:r w:rsidRPr="00F663E3">
        <w:rPr>
          <w:lang w:val="ru-RU"/>
        </w:rPr>
        <w:tab/>
        <w:t>2</w:t>
      </w:r>
    </w:p>
    <w:p w14:paraId="5FB3BD23" w14:textId="77777777" w:rsidR="004929D1" w:rsidRPr="00F663E3" w:rsidRDefault="001808E1">
      <w:pPr>
        <w:tabs>
          <w:tab w:val="right" w:leader="dot" w:pos="9638"/>
        </w:tabs>
        <w:rPr>
          <w:lang w:val="ru-RU"/>
        </w:rPr>
      </w:pPr>
      <w:r w:rsidRPr="00F663E3">
        <w:rPr>
          <w:lang w:val="ru-RU"/>
        </w:rPr>
        <w:t>Глава 1. Возможности программы</w:t>
      </w:r>
      <w:r w:rsidRPr="00F663E3">
        <w:rPr>
          <w:lang w:val="ru-RU"/>
        </w:rPr>
        <w:tab/>
        <w:t>3</w:t>
      </w:r>
    </w:p>
    <w:p w14:paraId="0D6BCC1F" w14:textId="77777777" w:rsidR="004929D1" w:rsidRPr="00F663E3" w:rsidRDefault="001808E1">
      <w:pPr>
        <w:tabs>
          <w:tab w:val="right" w:leader="dot" w:pos="9638"/>
        </w:tabs>
        <w:rPr>
          <w:lang w:val="ru-RU"/>
        </w:rPr>
      </w:pPr>
      <w:r w:rsidRPr="00F663E3">
        <w:rPr>
          <w:lang w:val="ru-RU"/>
        </w:rPr>
        <w:t>Глава 2. Ядро и архитектура</w:t>
      </w:r>
      <w:r w:rsidRPr="00F663E3">
        <w:rPr>
          <w:lang w:val="ru-RU"/>
        </w:rPr>
        <w:tab/>
        <w:t>4</w:t>
      </w:r>
    </w:p>
    <w:p w14:paraId="7B828405" w14:textId="77777777" w:rsidR="004929D1" w:rsidRPr="00F663E3" w:rsidRDefault="001808E1">
      <w:pPr>
        <w:tabs>
          <w:tab w:val="right" w:leader="dot" w:pos="9638"/>
        </w:tabs>
        <w:rPr>
          <w:lang w:val="ru-RU"/>
        </w:rPr>
      </w:pPr>
      <w:r w:rsidRPr="00F663E3">
        <w:rPr>
          <w:lang w:val="ru-RU"/>
        </w:rPr>
        <w:t>Глава 3. Замеры</w:t>
      </w:r>
      <w:r w:rsidRPr="00F663E3">
        <w:rPr>
          <w:lang w:val="ru-RU"/>
        </w:rPr>
        <w:tab/>
        <w:t>5</w:t>
      </w:r>
    </w:p>
    <w:p w14:paraId="590FADF3" w14:textId="77777777" w:rsidR="004929D1" w:rsidRPr="00F663E3" w:rsidRDefault="001808E1">
      <w:pPr>
        <w:tabs>
          <w:tab w:val="right" w:leader="dot" w:pos="9638"/>
        </w:tabs>
        <w:rPr>
          <w:lang w:val="ru-RU"/>
        </w:rPr>
      </w:pPr>
      <w:r w:rsidRPr="00F663E3">
        <w:rPr>
          <w:lang w:val="ru-RU"/>
        </w:rPr>
        <w:t>Глава 4. Нормы и ограничения</w:t>
      </w:r>
      <w:r w:rsidRPr="00F663E3">
        <w:rPr>
          <w:lang w:val="ru-RU"/>
        </w:rPr>
        <w:tab/>
        <w:t>5</w:t>
      </w:r>
    </w:p>
    <w:p w14:paraId="4991201D" w14:textId="77777777" w:rsidR="004929D1" w:rsidRPr="00F663E3" w:rsidRDefault="001808E1">
      <w:pPr>
        <w:tabs>
          <w:tab w:val="right" w:leader="dot" w:pos="9638"/>
        </w:tabs>
        <w:rPr>
          <w:lang w:val="ru-RU"/>
        </w:rPr>
      </w:pPr>
      <w:r w:rsidRPr="00F663E3">
        <w:rPr>
          <w:lang w:val="ru-RU"/>
        </w:rPr>
        <w:t>Заключение</w:t>
      </w:r>
      <w:r w:rsidRPr="00F663E3">
        <w:rPr>
          <w:lang w:val="ru-RU"/>
        </w:rPr>
        <w:tab/>
        <w:t>6</w:t>
      </w:r>
    </w:p>
    <w:p w14:paraId="5F89D465" w14:textId="77777777" w:rsidR="004929D1" w:rsidRPr="00F663E3" w:rsidRDefault="001808E1">
      <w:pPr>
        <w:tabs>
          <w:tab w:val="right" w:leader="dot" w:pos="9638"/>
        </w:tabs>
        <w:rPr>
          <w:lang w:val="ru-RU"/>
        </w:rPr>
      </w:pPr>
      <w:r w:rsidRPr="00F663E3">
        <w:rPr>
          <w:lang w:val="ru-RU"/>
        </w:rPr>
        <w:t>Список использованных источников</w:t>
      </w:r>
      <w:r w:rsidRPr="00F663E3">
        <w:rPr>
          <w:lang w:val="ru-RU"/>
        </w:rPr>
        <w:tab/>
        <w:t>6</w:t>
      </w:r>
    </w:p>
    <w:p w14:paraId="45A61B0E" w14:textId="77777777" w:rsidR="00B610D2" w:rsidRPr="00487709" w:rsidRDefault="00E71902">
      <w:pPr>
        <w:keepNext/>
        <w:spacing w:before="360" w:after="160"/>
        <w:jc w:val="center"/>
        <w:rPr>
          <w:lang w:val="ru-RU"/>
        </w:rPr>
      </w:pPr>
      <w:r w:rsidRPr="00F663E3">
        <w:rPr>
          <w:b/>
          <w:lang w:val="ru-RU"/>
        </w:rPr>
        <w:t>Введение</w:t>
      </w:r>
    </w:p>
    <w:p w14:paraId="1068C54D" w14:textId="77777777" w:rsidR="00B610D2" w:rsidRPr="00487709" w:rsidRDefault="00E71902">
      <w:pPr>
        <w:ind w:firstLine="709"/>
        <w:jc w:val="both"/>
        <w:rPr>
          <w:lang w:val="ru-RU"/>
        </w:rPr>
      </w:pPr>
      <w:r>
        <w:rPr>
          <w:lang w:val="ru-RU"/>
        </w:rPr>
        <w:t>Завуч в конце августа составляет расписание несколько дней. Если посмотреть изнутри, там сотни условий сразу. Учитель не может быть в двух кабинетах одновременно, у детей не должно быть дыр посреди дня, у всех есть свои смены и подгруппы, и еще куча разных условий. Вручную это может быть очень долго, и окна все равно лезут.</w:t>
      </w:r>
    </w:p>
    <w:p w14:paraId="1E65CCF4" w14:textId="77777777" w:rsidR="00B610D2" w:rsidRPr="00487709" w:rsidRDefault="00E71902">
      <w:pPr>
        <w:ind w:firstLine="709"/>
        <w:jc w:val="both"/>
        <w:rPr>
          <w:lang w:val="ru-RU"/>
        </w:rPr>
      </w:pPr>
      <w:r w:rsidRPr="00F663E3">
        <w:rPr>
          <w:lang w:val="ru-RU"/>
        </w:rPr>
        <w:t xml:space="preserve">Я решил проверить, а смогу ли я, используя современные технологии (ИИ) составить расписание качественнее и быстрее, чем человек, который занимается этим в школах. Не буду долго тянуть — НЕТ, так сделать не выйдет даже при современных технологиях вроде нейросетей. Их проблема заключается в том, что они все же продолжают галлюцинировать, выдавать порой не точную информацию, стараться схитрить, дабы отчитаться пользователю о том, что они все сделали. Также не стоит забывать о том, что через некоторое время, когда контекстное окно начнет забиваться, то она может забывать часть </w:t>
      </w:r>
      <w:proofErr w:type="gramStart"/>
      <w:r w:rsidRPr="00F663E3">
        <w:rPr>
          <w:lang w:val="ru-RU"/>
        </w:rPr>
        <w:t>требований(</w:t>
      </w:r>
      <w:proofErr w:type="gramEnd"/>
      <w:r w:rsidRPr="00F663E3">
        <w:rPr>
          <w:lang w:val="ru-RU"/>
        </w:rPr>
        <w:t xml:space="preserve">например «чередование сложных и легких уроков»). После того как я проверил и убедился в том, что не все так просто, мне пришла в голову идея о создании программы, при помощи которой можно это посчитать автоматом на </w:t>
      </w:r>
      <w:r w:rsidRPr="00F663E3">
        <w:rPr>
          <w:lang w:val="ru-RU"/>
        </w:rPr>
        <w:lastRenderedPageBreak/>
        <w:t xml:space="preserve">обычном школьном компьютере. Сразу скажу честно, идеального расписания за короткое время не бывает. Задача относится к </w:t>
      </w:r>
      <w:r>
        <w:t>NP</w:t>
      </w:r>
      <w:r w:rsidRPr="00F663E3">
        <w:rPr>
          <w:lang w:val="ru-RU"/>
        </w:rPr>
        <w:t>-трудным [7] (</w:t>
      </w:r>
      <w:r>
        <w:t>NP</w:t>
      </w:r>
      <w:r w:rsidRPr="00F663E3">
        <w:rPr>
          <w:lang w:val="ru-RU"/>
        </w:rPr>
        <w:t>-трудная задача считается сверхсложной: для нее компьютер не может быстро найти точный ответ, а правильность чужого решения невозможно быстро проверить.), вариантов слишком много. Поэтому все нормальные программы ищут лучшее найденное за отведенное время, моя тоже. Эта фраза даже в окне программы висит, я ее не прячу.</w:t>
      </w:r>
    </w:p>
    <w:p w14:paraId="42746609" w14:textId="77777777" w:rsidR="00B610D2" w:rsidRPr="00487709" w:rsidRDefault="00E71902">
      <w:pPr>
        <w:ind w:firstLine="709"/>
        <w:jc w:val="both"/>
        <w:rPr>
          <w:lang w:val="ru-RU"/>
        </w:rPr>
      </w:pPr>
      <w:r w:rsidRPr="00F663E3">
        <w:rPr>
          <w:lang w:val="ru-RU"/>
        </w:rPr>
        <w:t xml:space="preserve">Что есть готового, не подошло. Платные конструкторы стоят денег, они закрытые, там нужен специалист. Бесплатный конструктор </w:t>
      </w:r>
      <w:r>
        <w:t>FET</w:t>
      </w:r>
      <w:r w:rsidRPr="00F663E3">
        <w:rPr>
          <w:lang w:val="ru-RU"/>
        </w:rPr>
        <w:t xml:space="preserve"> [1] считает минутами, он на английском и выдает один вариант без пояснений. А завучу нужно другое, бесплатно, по-русски, за секунды и с ответом, почему вышло именно так. Программа так и сделана: таблица из </w:t>
      </w:r>
      <w:r>
        <w:t>Excel</w:t>
      </w:r>
      <w:r w:rsidRPr="00F663E3">
        <w:rPr>
          <w:lang w:val="ru-RU"/>
        </w:rPr>
        <w:t xml:space="preserve">, кнопка, пять вариантов с разбором, правка руками и выгрузка обратно в </w:t>
      </w:r>
      <w:r>
        <w:t>Excel</w:t>
      </w:r>
      <w:r w:rsidRPr="00F663E3">
        <w:rPr>
          <w:lang w:val="ru-RU"/>
        </w:rPr>
        <w:t xml:space="preserve">. Интернет ей не нужен, код открыт под </w:t>
      </w:r>
      <w:r>
        <w:t>MIT</w:t>
      </w:r>
      <w:r w:rsidRPr="00F663E3">
        <w:rPr>
          <w:lang w:val="ru-RU"/>
        </w:rPr>
        <w:t>.</w:t>
      </w:r>
    </w:p>
    <w:p w14:paraId="067B465B" w14:textId="77777777" w:rsidR="004929D1" w:rsidRPr="00F663E3" w:rsidRDefault="001808E1">
      <w:pPr>
        <w:ind w:firstLine="709"/>
        <w:jc w:val="both"/>
        <w:rPr>
          <w:lang w:val="ru-RU"/>
        </w:rPr>
      </w:pPr>
      <w:r w:rsidRPr="00F663E3">
        <w:rPr>
          <w:lang w:val="ru-RU"/>
        </w:rPr>
        <w:t>Цель работы — сделать бесплатный русскоязычный инструмент для двухсменной школы, который за секунды строит допустимое расписание и объясняет его.</w:t>
      </w:r>
    </w:p>
    <w:p w14:paraId="4246D7CB" w14:textId="77777777" w:rsidR="004929D1" w:rsidRPr="00F663E3" w:rsidRDefault="001808E1">
      <w:pPr>
        <w:ind w:firstLine="709"/>
        <w:jc w:val="both"/>
        <w:rPr>
          <w:lang w:val="ru-RU"/>
        </w:rPr>
      </w:pPr>
      <w:r w:rsidRPr="00F663E3">
        <w:rPr>
          <w:lang w:val="ru-RU"/>
        </w:rPr>
        <w:t>Задачи работы:</w:t>
      </w:r>
    </w:p>
    <w:p w14:paraId="32D14C35" w14:textId="77777777" w:rsidR="004929D1" w:rsidRPr="00F663E3" w:rsidRDefault="001808E1">
      <w:pPr>
        <w:ind w:firstLine="709"/>
        <w:jc w:val="both"/>
        <w:rPr>
          <w:lang w:val="ru-RU"/>
        </w:rPr>
      </w:pPr>
      <w:r w:rsidRPr="00F663E3">
        <w:rPr>
          <w:lang w:val="ru-RU"/>
        </w:rPr>
        <w:t>1. Описать жёсткие и мягкие правила.</w:t>
      </w:r>
    </w:p>
    <w:p w14:paraId="22654F58" w14:textId="77777777" w:rsidR="004929D1" w:rsidRPr="00F663E3" w:rsidRDefault="001808E1">
      <w:pPr>
        <w:ind w:firstLine="709"/>
        <w:jc w:val="both"/>
        <w:rPr>
          <w:lang w:val="ru-RU"/>
        </w:rPr>
      </w:pPr>
      <w:r w:rsidRPr="00F663E3">
        <w:rPr>
          <w:lang w:val="ru-RU"/>
        </w:rPr>
        <w:t>2. Собрать конвейер от жадного старта до независимой проверки.</w:t>
      </w:r>
    </w:p>
    <w:p w14:paraId="23A19E64" w14:textId="77777777" w:rsidR="004929D1" w:rsidRPr="00F663E3" w:rsidRDefault="001808E1">
      <w:pPr>
        <w:ind w:firstLine="709"/>
        <w:jc w:val="both"/>
        <w:rPr>
          <w:lang w:val="ru-RU"/>
        </w:rPr>
      </w:pPr>
      <w:r w:rsidRPr="00F663E3">
        <w:rPr>
          <w:lang w:val="ru-RU"/>
        </w:rPr>
        <w:t>3. Получить ноль «окон» у учеников на сложном наборе.</w:t>
      </w:r>
    </w:p>
    <w:p w14:paraId="0A461762" w14:textId="77777777" w:rsidR="004929D1" w:rsidRPr="00F663E3" w:rsidRDefault="001808E1">
      <w:pPr>
        <w:ind w:firstLine="709"/>
        <w:jc w:val="both"/>
        <w:rPr>
          <w:lang w:val="ru-RU"/>
        </w:rPr>
      </w:pPr>
      <w:r w:rsidRPr="00F663E3">
        <w:rPr>
          <w:lang w:val="ru-RU"/>
        </w:rPr>
        <w:t>4. Дать пять непохожих вариантов с объяснением и ручную правку.</w:t>
      </w:r>
    </w:p>
    <w:p w14:paraId="3DFBAECB" w14:textId="77777777" w:rsidR="004929D1" w:rsidRPr="00F663E3" w:rsidRDefault="001808E1">
      <w:pPr>
        <w:ind w:firstLine="709"/>
        <w:jc w:val="both"/>
        <w:rPr>
          <w:lang w:val="ru-RU"/>
        </w:rPr>
      </w:pPr>
      <w:r w:rsidRPr="00F663E3">
        <w:rPr>
          <w:lang w:val="ru-RU"/>
        </w:rPr>
        <w:t>Гипотеза: если дать скорость, несколько непохожих вариантов и разбор словам</w:t>
      </w:r>
      <w:r w:rsidRPr="00F663E3">
        <w:rPr>
          <w:lang w:val="ru-RU"/>
        </w:rPr>
        <w:t>и, то выйдет не хуже ручного по «окнам» учителей при нуле «окон» у детей.</w:t>
      </w:r>
    </w:p>
    <w:p w14:paraId="7B6D7151" w14:textId="77777777" w:rsidR="00B610D2" w:rsidRPr="00487709" w:rsidRDefault="00E71902">
      <w:pPr>
        <w:keepNext/>
        <w:spacing w:before="360" w:after="160"/>
        <w:jc w:val="center"/>
        <w:rPr>
          <w:lang w:val="ru-RU"/>
        </w:rPr>
      </w:pPr>
      <w:r w:rsidRPr="00F663E3">
        <w:rPr>
          <w:b/>
          <w:lang w:val="ru-RU"/>
        </w:rPr>
        <w:lastRenderedPageBreak/>
        <w:t>Глава 1. Возможности программы</w:t>
      </w:r>
    </w:p>
    <w:p w14:paraId="30A12CE2" w14:textId="77777777" w:rsidR="00B610D2" w:rsidRPr="00487709" w:rsidRDefault="00E71902">
      <w:pPr>
        <w:ind w:firstLine="709"/>
        <w:jc w:val="both"/>
        <w:rPr>
          <w:lang w:val="ru-RU"/>
        </w:rPr>
      </w:pPr>
      <w:r>
        <w:rPr>
          <w:lang w:val="ru-RU"/>
        </w:rPr>
        <w:t>На вход берутся классы и смены, предметы с часами, учителя, кабинеты, деления на подгруппы и правила. На выходе даются пять разных расписаний на неделю. Берутся пять непохожих вариантов: похожие не вытесняют разные, непохожесть проверяется по хэмминговой метрике. У каждого варианта оценка словами, «Отличное», «Хорошее» или «Требует внимания», и разбор трех главных причин. Там конкретные имена, какой класс, какой учитель и в какой день тянет оценку вниз.</w:t>
      </w:r>
    </w:p>
    <w:p w14:paraId="3243A8B4" w14:textId="77777777" w:rsidR="00B610D2" w:rsidRPr="00487709" w:rsidRDefault="00E71902">
      <w:pPr>
        <w:ind w:firstLine="709"/>
        <w:jc w:val="both"/>
        <w:rPr>
          <w:lang w:val="ru-RU"/>
        </w:rPr>
      </w:pPr>
      <w:r w:rsidRPr="00F663E3">
        <w:rPr>
          <w:lang w:val="ru-RU"/>
        </w:rPr>
        <w:t>Выбранный вариант можно править руками. Каждый ход программа оценивает заранее. Либо можно, либо можно, но станет хуже, либо запрещено, и всегда пишет, почему. Это удобно, потому что завуч видит цену своего хода до того, как нажмет. Главный упор делается на ядро, то есть на движок, который считает. Интерфейс уже есть, он рабочий, но будет переделываться полностью, чтобы было понятнее и красивее. Программа делается максимально гибкой, там много настроек. При этом обычному завучу ничего крутить не надо, ему хватает профиля Стандарт и одной кнопки.</w:t>
      </w:r>
    </w:p>
    <w:p w14:paraId="68ABC99F" w14:textId="77777777" w:rsidR="00B610D2" w:rsidRPr="00487709" w:rsidRDefault="00E71902">
      <w:pPr>
        <w:ind w:firstLine="709"/>
        <w:jc w:val="both"/>
        <w:rPr>
          <w:lang w:val="ru-RU"/>
        </w:rPr>
      </w:pPr>
      <w:r>
        <w:rPr>
          <w:lang w:val="ru-RU"/>
        </w:rPr>
        <w:t>Запреты двух видов. Жёсткие нарушать нельзя. Один учитель, один класс и один кабинет в один момент только в одном месте. Класс учится в свою смену. Половинки подгрупп начинают вместе. У учеников ноль окон и старт не позже второго урока, это строгое правило. Есть еще лимит уроков учителя в день. Мягкие это пожелания со штрафами. Окна учителей внутри смены весят 10, перерывы между сменами весят 2, они дешевле, потому что для двухсменки это нормально. Тяжелые уроки на краю дня весят 20, повторы предмета за день 15, кабинеты 5.</w:t>
      </w:r>
    </w:p>
    <w:p w14:paraId="2162B680" w14:textId="77777777" w:rsidR="00B610D2" w:rsidRPr="00487709" w:rsidRDefault="00E71902">
      <w:pPr>
        <w:ind w:firstLine="709"/>
        <w:jc w:val="both"/>
        <w:rPr>
          <w:lang w:val="ru-RU"/>
        </w:rPr>
      </w:pPr>
      <w:r w:rsidRPr="00F663E3">
        <w:rPr>
          <w:lang w:val="ru-RU"/>
        </w:rPr>
        <w:t>Поиск ограничен временем, и в программе это подписано.</w:t>
      </w:r>
    </w:p>
    <w:p w14:paraId="630008E4" w14:textId="77777777" w:rsidR="00B610D2" w:rsidRPr="00487709" w:rsidRDefault="00E71902">
      <w:pPr>
        <w:keepNext/>
        <w:spacing w:before="360" w:after="160"/>
        <w:jc w:val="center"/>
        <w:rPr>
          <w:lang w:val="ru-RU"/>
        </w:rPr>
      </w:pPr>
      <w:r w:rsidRPr="00F663E3">
        <w:rPr>
          <w:b/>
          <w:lang w:val="ru-RU"/>
        </w:rPr>
        <w:lastRenderedPageBreak/>
        <w:t>Глава 2. Ядро и архитектура</w:t>
      </w:r>
    </w:p>
    <w:p w14:paraId="1361FC1B" w14:textId="77777777" w:rsidR="00B610D2" w:rsidRPr="00487709" w:rsidRDefault="00E71902">
      <w:pPr>
        <w:ind w:firstLine="709"/>
        <w:jc w:val="both"/>
        <w:rPr>
          <w:lang w:val="ru-RU"/>
        </w:rPr>
      </w:pPr>
      <w:r w:rsidRPr="00F663E3">
        <w:rPr>
          <w:lang w:val="ru-RU"/>
        </w:rPr>
        <w:t xml:space="preserve">Программа написана на </w:t>
      </w:r>
      <w:r>
        <w:t>C</w:t>
      </w:r>
      <w:r w:rsidRPr="00F663E3">
        <w:rPr>
          <w:lang w:val="ru-RU"/>
        </w:rPr>
        <w:t>#, платформа .</w:t>
      </w:r>
      <w:r>
        <w:t>NET</w:t>
      </w:r>
      <w:r w:rsidRPr="00F663E3">
        <w:rPr>
          <w:lang w:val="ru-RU"/>
        </w:rPr>
        <w:t xml:space="preserve"> 10 [8], окна </w:t>
      </w:r>
      <w:r>
        <w:t>WPF</w:t>
      </w:r>
      <w:r w:rsidRPr="00F663E3">
        <w:rPr>
          <w:lang w:val="ru-RU"/>
        </w:rPr>
        <w:t xml:space="preserve"> по </w:t>
      </w:r>
      <w:r>
        <w:t>MVVM</w:t>
      </w:r>
      <w:r w:rsidRPr="00F663E3">
        <w:rPr>
          <w:lang w:val="ru-RU"/>
        </w:rPr>
        <w:t xml:space="preserve">, база </w:t>
      </w:r>
      <w:r>
        <w:t>SQLite</w:t>
      </w:r>
      <w:r w:rsidRPr="00F663E3">
        <w:rPr>
          <w:lang w:val="ru-RU"/>
        </w:rPr>
        <w:t xml:space="preserve"> [9] без </w:t>
      </w:r>
      <w:r>
        <w:t>EF</w:t>
      </w:r>
      <w:r w:rsidRPr="00F663E3">
        <w:rPr>
          <w:lang w:val="ru-RU"/>
        </w:rPr>
        <w:t xml:space="preserve">, на чистом </w:t>
      </w:r>
      <w:r>
        <w:t>Microsoft</w:t>
      </w:r>
      <w:r w:rsidRPr="00F663E3">
        <w:rPr>
          <w:lang w:val="ru-RU"/>
        </w:rPr>
        <w:t>.</w:t>
      </w:r>
      <w:r>
        <w:t>Data</w:t>
      </w:r>
      <w:r w:rsidRPr="00F663E3">
        <w:rPr>
          <w:lang w:val="ru-RU"/>
        </w:rPr>
        <w:t>.</w:t>
      </w:r>
      <w:proofErr w:type="spellStart"/>
      <w:r>
        <w:t>Sqlite</w:t>
      </w:r>
      <w:proofErr w:type="spellEnd"/>
      <w:r w:rsidRPr="00F663E3">
        <w:rPr>
          <w:lang w:val="ru-RU"/>
        </w:rPr>
        <w:t xml:space="preserve">. Решатель </w:t>
      </w:r>
      <w:r>
        <w:t>Google</w:t>
      </w:r>
      <w:r w:rsidRPr="00F663E3">
        <w:rPr>
          <w:lang w:val="ru-RU"/>
        </w:rPr>
        <w:t xml:space="preserve"> </w:t>
      </w:r>
      <w:r>
        <w:t>OR</w:t>
      </w:r>
      <w:r w:rsidRPr="00F663E3">
        <w:rPr>
          <w:lang w:val="ru-RU"/>
        </w:rPr>
        <w:t xml:space="preserve"> </w:t>
      </w:r>
      <w:r>
        <w:t>Tools</w:t>
      </w:r>
      <w:r w:rsidRPr="00F663E3">
        <w:rPr>
          <w:lang w:val="ru-RU"/>
        </w:rPr>
        <w:t xml:space="preserve"> </w:t>
      </w:r>
      <w:r>
        <w:t>CP</w:t>
      </w:r>
      <w:r w:rsidRPr="00F663E3">
        <w:rPr>
          <w:lang w:val="ru-RU"/>
        </w:rPr>
        <w:t xml:space="preserve"> </w:t>
      </w:r>
      <w:r>
        <w:t>SAT</w:t>
      </w:r>
      <w:r w:rsidRPr="00F663E3">
        <w:rPr>
          <w:lang w:val="ru-RU"/>
        </w:rPr>
        <w:t xml:space="preserve"> [2] плюс свой локальный поиск. Конвейер такой: сначала жадный старт, он собирает всю школу за доли секунды, тесные предметы вроде физкультуры и языков ставит первыми. Потом ремонт, он сдвигает дни в плотные блоки без дыр у детей. Потом локальный поиск </w:t>
      </w:r>
      <w:r>
        <w:t>VND</w:t>
      </w:r>
      <w:r w:rsidRPr="00F663E3">
        <w:rPr>
          <w:lang w:val="ru-RU"/>
        </w:rPr>
        <w:t xml:space="preserve">. Это тысячи мелких ходов: переставить один урок или обменять два. Цену хода считает быстрый дельта индекс за </w:t>
      </w:r>
      <w:r>
        <w:t>O</w:t>
      </w:r>
      <w:r w:rsidRPr="00F663E3">
        <w:rPr>
          <w:lang w:val="ru-RU"/>
        </w:rPr>
        <w:t>(</w:t>
      </w:r>
      <w:r>
        <w:t>k</w:t>
      </w:r>
      <w:r w:rsidRPr="00F663E3">
        <w:rPr>
          <w:lang w:val="ru-RU"/>
        </w:rPr>
        <w:t xml:space="preserve">), а не полным пересчетом, поэтому успевает. Потом страховка </w:t>
      </w:r>
      <w:r>
        <w:t>LNS</w:t>
      </w:r>
      <w:r w:rsidRPr="00F663E3">
        <w:rPr>
          <w:lang w:val="ru-RU"/>
        </w:rPr>
        <w:t xml:space="preserve"> и балансировка первых классов. В конце независимая проверка </w:t>
      </w:r>
      <w:proofErr w:type="spellStart"/>
      <w:r>
        <w:t>FullValidator</w:t>
      </w:r>
      <w:proofErr w:type="spellEnd"/>
      <w:r w:rsidRPr="00F663E3">
        <w:rPr>
          <w:lang w:val="ru-RU"/>
        </w:rPr>
        <w:t>, если хоть одно жесткое нарушение — результат отклоняется. Плохое расписание выдать нельзя физически.</w:t>
      </w:r>
    </w:p>
    <w:p w14:paraId="31115327" w14:textId="77777777" w:rsidR="00B610D2" w:rsidRPr="00487709" w:rsidRDefault="00E71902">
      <w:pPr>
        <w:ind w:firstLine="709"/>
        <w:jc w:val="both"/>
        <w:rPr>
          <w:lang w:val="ru-RU"/>
        </w:rPr>
      </w:pPr>
      <w:r w:rsidRPr="00F663E3">
        <w:rPr>
          <w:lang w:val="ru-RU"/>
        </w:rPr>
        <w:t xml:space="preserve">Три ключевые особенности. Первая: вариантов </w:t>
      </w:r>
      <w:proofErr w:type="gramStart"/>
      <w:r w:rsidRPr="00F663E3">
        <w:rPr>
          <w:lang w:val="ru-RU"/>
        </w:rPr>
        <w:t>пять</w:t>
      </w:r>
      <w:proofErr w:type="gramEnd"/>
      <w:r w:rsidRPr="00F663E3">
        <w:rPr>
          <w:lang w:val="ru-RU"/>
        </w:rPr>
        <w:t xml:space="preserve"> и они разные, а не копии одного. Вторая: вместо голой цифры идет разбор словами с виновниками. Третья: запуск повторяется один в один, все проверяется. Быстрая формула сверена с полным пересчетом на сотнях ходов, сошлось.</w:t>
      </w:r>
    </w:p>
    <w:p w14:paraId="00AFD39E" w14:textId="77777777" w:rsidR="00B610D2" w:rsidRPr="00487709" w:rsidRDefault="00E71902">
      <w:pPr>
        <w:ind w:firstLine="709"/>
        <w:jc w:val="both"/>
        <w:rPr>
          <w:lang w:val="ru-RU"/>
        </w:rPr>
      </w:pPr>
      <w:r>
        <w:t>CP</w:t>
      </w:r>
      <w:r w:rsidRPr="00F663E3">
        <w:rPr>
          <w:lang w:val="ru-RU"/>
        </w:rPr>
        <w:t xml:space="preserve"> </w:t>
      </w:r>
      <w:r>
        <w:t>SAT</w:t>
      </w:r>
      <w:r w:rsidRPr="00F663E3">
        <w:rPr>
          <w:lang w:val="ru-RU"/>
        </w:rPr>
        <w:t xml:space="preserve"> </w:t>
      </w:r>
      <w:r>
        <w:t>Phase</w:t>
      </w:r>
      <w:r w:rsidRPr="00F663E3">
        <w:rPr>
          <w:lang w:val="ru-RU"/>
        </w:rPr>
        <w:t xml:space="preserve"> </w:t>
      </w:r>
      <w:r>
        <w:t>B</w:t>
      </w:r>
      <w:r w:rsidRPr="00F663E3">
        <w:rPr>
          <w:lang w:val="ru-RU"/>
        </w:rPr>
        <w:t xml:space="preserve"> на больших школах пропускается осознанно. Замер показал, что на школах от 300 уроков он дает ноль улучшений за 34 до 180 секунд. На малых школах он работает, там оставил.</w:t>
      </w:r>
    </w:p>
    <w:p w14:paraId="7455FCB5" w14:textId="77777777" w:rsidR="00B610D2" w:rsidRPr="00487709" w:rsidRDefault="00E71902">
      <w:pPr>
        <w:keepNext/>
        <w:spacing w:before="360" w:after="160"/>
        <w:jc w:val="center"/>
        <w:rPr>
          <w:lang w:val="ru-RU"/>
        </w:rPr>
      </w:pPr>
      <w:r w:rsidRPr="00F663E3">
        <w:rPr>
          <w:b/>
          <w:lang w:val="ru-RU"/>
        </w:rPr>
        <w:t>Глава 3. Замеры</w:t>
      </w:r>
    </w:p>
    <w:p w14:paraId="21CCA152" w14:textId="77777777" w:rsidR="00B610D2" w:rsidRPr="00487709" w:rsidRDefault="00E71902">
      <w:pPr>
        <w:ind w:firstLine="709"/>
        <w:jc w:val="both"/>
        <w:rPr>
          <w:lang w:val="ru-RU"/>
        </w:rPr>
      </w:pPr>
      <w:r>
        <w:rPr>
          <w:lang w:val="ru-RU"/>
        </w:rPr>
        <w:t>Для проверки взят синтетический набор, близкий к типовой двухсменной школе, но специально сложный. 40 классов, около сотни учителей, 40 кабинетов, пять дней в две смены, 1196 уроков. Плотность высокая, есть профильные пары и допы, то есть вариант «hard». Такая сложность задана нарочно, чтобы проверить потолок, а не красивый случай.</w:t>
      </w:r>
    </w:p>
    <w:tbl>
      <w:tblPr>
        <w:tblStyle w:val="aff0"/>
        <w:tblW w:w="0" w:type="auto"/>
        <w:jc w:val="center"/>
        <w:tblLook w:val="04A0" w:firstRow="1" w:lastRow="0" w:firstColumn="1" w:lastColumn="0" w:noHBand="0" w:noVBand="1"/>
      </w:tblPr>
      <w:tblGrid>
        <w:gridCol w:w="3324"/>
        <w:gridCol w:w="3324"/>
        <w:gridCol w:w="3324"/>
      </w:tblGrid>
      <w:tr w:rsidR="00B610D2" w14:paraId="54B95DBF" w14:textId="77777777">
        <w:trPr>
          <w:tblHeader/>
          <w:jc w:val="center"/>
        </w:trPr>
        <w:tc>
          <w:tcPr>
            <w:tcW w:w="3324" w:type="dxa"/>
            <w:shd w:val="clear" w:color="auto" w:fill="D9D9D9"/>
          </w:tcPr>
          <w:p w14:paraId="425585A7" w14:textId="77777777" w:rsidR="00B610D2" w:rsidRDefault="00E71902">
            <w:pPr>
              <w:jc w:val="center"/>
            </w:pPr>
            <w:proofErr w:type="spellStart"/>
            <w:r>
              <w:rPr>
                <w:b/>
                <w:sz w:val="24"/>
              </w:rPr>
              <w:lastRenderedPageBreak/>
              <w:t>Этап</w:t>
            </w:r>
            <w:proofErr w:type="spellEnd"/>
          </w:p>
        </w:tc>
        <w:tc>
          <w:tcPr>
            <w:tcW w:w="3324" w:type="dxa"/>
            <w:shd w:val="clear" w:color="auto" w:fill="D9D9D9"/>
          </w:tcPr>
          <w:p w14:paraId="65F540B7" w14:textId="77777777" w:rsidR="00B610D2" w:rsidRDefault="00E71902">
            <w:pPr>
              <w:jc w:val="center"/>
            </w:pPr>
            <w:r>
              <w:rPr>
                <w:b/>
                <w:sz w:val="24"/>
              </w:rPr>
              <w:t>Штраф</w:t>
            </w:r>
          </w:p>
        </w:tc>
        <w:tc>
          <w:tcPr>
            <w:tcW w:w="3324" w:type="dxa"/>
            <w:shd w:val="clear" w:color="auto" w:fill="D9D9D9"/>
          </w:tcPr>
          <w:p w14:paraId="0CC09FA6" w14:textId="77777777" w:rsidR="00B610D2" w:rsidRDefault="00E71902">
            <w:pPr>
              <w:jc w:val="center"/>
            </w:pPr>
            <w:r>
              <w:rPr>
                <w:b/>
                <w:sz w:val="24"/>
              </w:rPr>
              <w:t>Что это значит</w:t>
            </w:r>
          </w:p>
        </w:tc>
      </w:tr>
      <w:tr w:rsidR="00B610D2" w14:paraId="42FCDD4C" w14:textId="77777777">
        <w:trPr>
          <w:jc w:val="center"/>
        </w:trPr>
        <w:tc>
          <w:tcPr>
            <w:tcW w:w="3324" w:type="dxa"/>
          </w:tcPr>
          <w:p w14:paraId="664E5C4C" w14:textId="77777777" w:rsidR="00B610D2" w:rsidRDefault="00E71902">
            <w:r>
              <w:rPr>
                <w:sz w:val="24"/>
              </w:rPr>
              <w:t>Жадный старт</w:t>
            </w:r>
          </w:p>
        </w:tc>
        <w:tc>
          <w:tcPr>
            <w:tcW w:w="3324" w:type="dxa"/>
          </w:tcPr>
          <w:p w14:paraId="6737CFBC" w14:textId="77777777" w:rsidR="00B610D2" w:rsidRDefault="00E71902">
            <w:r>
              <w:rPr>
                <w:sz w:val="24"/>
              </w:rPr>
              <w:t>11599</w:t>
            </w:r>
          </w:p>
        </w:tc>
        <w:tc>
          <w:tcPr>
            <w:tcW w:w="3324" w:type="dxa"/>
          </w:tcPr>
          <w:p w14:paraId="6329505D" w14:textId="77777777" w:rsidR="00B610D2" w:rsidRDefault="00E71902">
            <w:r>
              <w:rPr>
                <w:sz w:val="24"/>
              </w:rPr>
              <w:t>0,1 секунды, все уроки расставлены</w:t>
            </w:r>
          </w:p>
        </w:tc>
      </w:tr>
      <w:tr w:rsidR="00B610D2" w14:paraId="55205325" w14:textId="77777777">
        <w:trPr>
          <w:jc w:val="center"/>
        </w:trPr>
        <w:tc>
          <w:tcPr>
            <w:tcW w:w="3324" w:type="dxa"/>
          </w:tcPr>
          <w:p w14:paraId="79C27A75" w14:textId="77777777" w:rsidR="00B610D2" w:rsidRDefault="00E71902">
            <w:r>
              <w:rPr>
                <w:sz w:val="24"/>
              </w:rPr>
              <w:t>Конвейер, 18 секунд</w:t>
            </w:r>
          </w:p>
        </w:tc>
        <w:tc>
          <w:tcPr>
            <w:tcW w:w="3324" w:type="dxa"/>
          </w:tcPr>
          <w:p w14:paraId="34E0D024" w14:textId="77777777" w:rsidR="00B610D2" w:rsidRDefault="00E71902">
            <w:r>
              <w:rPr>
                <w:sz w:val="24"/>
              </w:rPr>
              <w:t>8736</w:t>
            </w:r>
          </w:p>
        </w:tc>
        <w:tc>
          <w:tcPr>
            <w:tcW w:w="3324" w:type="dxa"/>
          </w:tcPr>
          <w:p w14:paraId="2F9DD5D0" w14:textId="77777777" w:rsidR="00B610D2" w:rsidRDefault="00E71902">
            <w:r>
              <w:rPr>
                <w:sz w:val="24"/>
              </w:rPr>
              <w:t>допустимо, ноль жестких</w:t>
            </w:r>
          </w:p>
        </w:tc>
      </w:tr>
      <w:tr w:rsidR="00B610D2" w14:paraId="29E323F5" w14:textId="77777777">
        <w:trPr>
          <w:jc w:val="center"/>
        </w:trPr>
        <w:tc>
          <w:tcPr>
            <w:tcW w:w="3324" w:type="dxa"/>
          </w:tcPr>
          <w:p w14:paraId="54229053" w14:textId="77777777" w:rsidR="00B610D2" w:rsidRDefault="00E71902">
            <w:r>
              <w:rPr>
                <w:sz w:val="24"/>
              </w:rPr>
              <w:t>Долгая доводка</w:t>
            </w:r>
          </w:p>
        </w:tc>
        <w:tc>
          <w:tcPr>
            <w:tcW w:w="3324" w:type="dxa"/>
          </w:tcPr>
          <w:p w14:paraId="4D07B0D8" w14:textId="77777777" w:rsidR="00B610D2" w:rsidRDefault="00E71902">
            <w:r>
              <w:rPr>
                <w:sz w:val="24"/>
              </w:rPr>
              <w:t>см. ниже</w:t>
            </w:r>
          </w:p>
        </w:tc>
        <w:tc>
          <w:tcPr>
            <w:tcW w:w="3324" w:type="dxa"/>
          </w:tcPr>
          <w:p w14:paraId="3B182F80" w14:textId="77777777" w:rsidR="00B610D2" w:rsidRDefault="00E71902">
            <w:proofErr w:type="spellStart"/>
            <w:r>
              <w:rPr>
                <w:sz w:val="24"/>
              </w:rPr>
              <w:t>окна</w:t>
            </w:r>
            <w:proofErr w:type="spellEnd"/>
            <w:r>
              <w:rPr>
                <w:sz w:val="24"/>
              </w:rPr>
              <w:t xml:space="preserve"> </w:t>
            </w:r>
            <w:proofErr w:type="spellStart"/>
            <w:r>
              <w:rPr>
                <w:sz w:val="24"/>
              </w:rPr>
              <w:t>учителей</w:t>
            </w:r>
            <w:proofErr w:type="spellEnd"/>
            <w:r>
              <w:rPr>
                <w:sz w:val="24"/>
              </w:rPr>
              <w:t xml:space="preserve"> </w:t>
            </w:r>
            <w:r w:rsidR="006171AC">
              <w:rPr>
                <w:sz w:val="24"/>
                <w:lang w:val="ru-RU"/>
              </w:rPr>
              <w:t xml:space="preserve">от </w:t>
            </w:r>
            <w:r>
              <w:rPr>
                <w:sz w:val="24"/>
              </w:rPr>
              <w:t xml:space="preserve">285 </w:t>
            </w:r>
            <w:r w:rsidR="006171AC">
              <w:rPr>
                <w:sz w:val="24"/>
                <w:lang w:val="ru-RU"/>
              </w:rPr>
              <w:t>до</w:t>
            </w:r>
            <w:r>
              <w:rPr>
                <w:sz w:val="24"/>
              </w:rPr>
              <w:t xml:space="preserve"> 162</w:t>
            </w:r>
          </w:p>
        </w:tc>
      </w:tr>
    </w:tbl>
    <w:p w14:paraId="09E73B69" w14:textId="77777777" w:rsidR="00B610D2" w:rsidRPr="00487709" w:rsidRDefault="00E71902">
      <w:pPr>
        <w:ind w:firstLine="709"/>
        <w:jc w:val="both"/>
        <w:rPr>
          <w:lang w:val="ru-RU"/>
        </w:rPr>
      </w:pPr>
      <w:r w:rsidRPr="00487709">
        <w:rPr>
          <w:lang w:val="ru-RU"/>
        </w:rPr>
        <w:t>Главная цифра такая. В начале доводки у учителей было 285 окон, в конце стало около 160, лучший прогон дал 162. Это минус 43</w:t>
      </w:r>
      <w:r w:rsidR="006171AC" w:rsidRPr="00F663E3">
        <w:rPr>
          <w:lang w:val="ru-RU"/>
        </w:rPr>
        <w:t>%</w:t>
      </w:r>
      <w:r w:rsidRPr="00487709">
        <w:rPr>
          <w:lang w:val="ru-RU"/>
        </w:rPr>
        <w:t xml:space="preserve">. При этом ноль окон у учеников, ноль стартов позже второго урока и ноль жестких нарушений. Обычный режим </w:t>
      </w:r>
      <w:r w:rsidR="006171AC">
        <w:rPr>
          <w:lang w:val="ru-RU"/>
        </w:rPr>
        <w:t>«</w:t>
      </w:r>
      <w:r w:rsidRPr="00487709">
        <w:rPr>
          <w:lang w:val="ru-RU"/>
        </w:rPr>
        <w:t>Стандарт</w:t>
      </w:r>
      <w:r w:rsidR="006171AC">
        <w:rPr>
          <w:lang w:val="ru-RU"/>
        </w:rPr>
        <w:t>»</w:t>
      </w:r>
      <w:r w:rsidRPr="00487709">
        <w:rPr>
          <w:lang w:val="ru-RU"/>
        </w:rPr>
        <w:t xml:space="preserve"> на 12 секунд уже дает допустимое расписание, долгий режим просто чистит учительские окна дальше.</w:t>
      </w:r>
    </w:p>
    <w:p w14:paraId="06DED09D" w14:textId="77777777" w:rsidR="00B610D2" w:rsidRPr="00487709" w:rsidRDefault="00E71902">
      <w:pPr>
        <w:ind w:firstLine="709"/>
        <w:jc w:val="both"/>
        <w:rPr>
          <w:lang w:val="ru-RU"/>
        </w:rPr>
      </w:pPr>
      <w:r>
        <w:rPr>
          <w:lang w:val="ru-RU"/>
        </w:rPr>
        <w:t>Разброс по разным seed узкий, то есть результат стабильный, а не везение одного запуска. Остаток это в основном окна учителей и сдвоенные предметы, это видно в разборе. Оптимум не заявляется, это лучшее найденное за время.</w:t>
      </w:r>
    </w:p>
    <w:p w14:paraId="2CF5C39E" w14:textId="77777777" w:rsidR="00B610D2" w:rsidRPr="00487709" w:rsidRDefault="00E71902">
      <w:pPr>
        <w:ind w:firstLine="709"/>
        <w:jc w:val="both"/>
        <w:rPr>
          <w:lang w:val="ru-RU"/>
        </w:rPr>
      </w:pPr>
      <w:r w:rsidRPr="00487709">
        <w:rPr>
          <w:lang w:val="ru-RU"/>
        </w:rPr>
        <w:t xml:space="preserve">Надежность проверена тестами. Полный набор это 437 тестов плюс 5 пропусков, ноль падений. Пропуски объявлены заранее, это карантин одной тесной </w:t>
      </w:r>
      <w:proofErr w:type="spellStart"/>
      <w:r w:rsidRPr="00487709">
        <w:rPr>
          <w:lang w:val="ru-RU"/>
        </w:rPr>
        <w:t>фикстуры</w:t>
      </w:r>
      <w:proofErr w:type="spellEnd"/>
      <w:r w:rsidRPr="00487709">
        <w:rPr>
          <w:lang w:val="ru-RU"/>
        </w:rPr>
        <w:t xml:space="preserve"> и долгие разовые прогоны. Проверены валидатор, решатель, подгруппы, паритет быстрой формулы и полного пересчета, импорт, экспорт и весь путь от шаблона до </w:t>
      </w:r>
      <w:r>
        <w:t>Excel</w:t>
      </w:r>
      <w:r w:rsidRPr="00487709">
        <w:rPr>
          <w:lang w:val="ru-RU"/>
        </w:rPr>
        <w:t>. Есть демо набор на 56 строк, на нем генерация идет за секунды, можно показать на ноутбуке за минуту.</w:t>
      </w:r>
    </w:p>
    <w:p w14:paraId="6B5E6128" w14:textId="77777777" w:rsidR="00B610D2" w:rsidRPr="00487709" w:rsidRDefault="00E71902">
      <w:pPr>
        <w:keepNext/>
        <w:spacing w:before="360" w:after="160"/>
        <w:jc w:val="center"/>
        <w:rPr>
          <w:lang w:val="ru-RU"/>
        </w:rPr>
      </w:pPr>
      <w:r w:rsidRPr="00F663E3">
        <w:rPr>
          <w:b/>
          <w:lang w:val="ru-RU"/>
        </w:rPr>
        <w:t>Глава 4. Нормы и ограничения</w:t>
      </w:r>
    </w:p>
    <w:p w14:paraId="1EC236CA" w14:textId="77777777" w:rsidR="00B610D2" w:rsidRPr="00487709" w:rsidRDefault="00E71902">
      <w:pPr>
        <w:ind w:firstLine="709"/>
        <w:jc w:val="both"/>
        <w:rPr>
          <w:lang w:val="ru-RU"/>
        </w:rPr>
      </w:pPr>
      <w:r w:rsidRPr="00F663E3">
        <w:rPr>
          <w:lang w:val="ru-RU"/>
        </w:rPr>
        <w:t>Трудность предметов взята из школьного сборника норм, таблица 3 из изменения Минздрава номер 35 [3]. Там баллы от 12 у математики до 3 у физкультуры. Шкала от 1 до 10, это те же баллы минус два, тяжелое начинается с 7. Тяжелыми вышли математика, иностранный, языки, физика и химия. Такие уроки программа уводит с краев дня и собирает в пик. Недельные нормы и пик сверены с планами и требованиями [4][5][6].</w:t>
      </w:r>
    </w:p>
    <w:p w14:paraId="1BBCB595" w14:textId="77777777" w:rsidR="00B610D2" w:rsidRPr="00487709" w:rsidRDefault="00E71902">
      <w:pPr>
        <w:ind w:firstLine="709"/>
        <w:jc w:val="both"/>
        <w:rPr>
          <w:lang w:val="ru-RU"/>
        </w:rPr>
      </w:pPr>
      <w:r w:rsidRPr="00F663E3">
        <w:rPr>
          <w:lang w:val="ru-RU"/>
        </w:rPr>
        <w:lastRenderedPageBreak/>
        <w:t>СанПиН блок в программе помечен «</w:t>
      </w:r>
      <w:r>
        <w:t>NEEDS</w:t>
      </w:r>
      <w:r w:rsidRPr="00F663E3">
        <w:rPr>
          <w:lang w:val="ru-RU"/>
        </w:rPr>
        <w:t>-</w:t>
      </w:r>
      <w:r>
        <w:t>CHECK</w:t>
      </w:r>
      <w:r w:rsidRPr="00F663E3">
        <w:rPr>
          <w:lang w:val="ru-RU"/>
        </w:rPr>
        <w:t>». Нормы требуют сверки с текстами, поэтому нормативная корректность не заявляется. Это ограничение указано и здесь, и в программе.</w:t>
      </w:r>
    </w:p>
    <w:p w14:paraId="318ED292" w14:textId="77777777" w:rsidR="00B610D2" w:rsidRPr="00487709" w:rsidRDefault="00E71902">
      <w:pPr>
        <w:keepNext/>
        <w:spacing w:before="360" w:after="160"/>
        <w:jc w:val="center"/>
        <w:rPr>
          <w:lang w:val="ru-RU"/>
        </w:rPr>
      </w:pPr>
      <w:r w:rsidRPr="00F663E3">
        <w:rPr>
          <w:b/>
          <w:lang w:val="ru-RU"/>
        </w:rPr>
        <w:t>Заключение</w:t>
      </w:r>
    </w:p>
    <w:p w14:paraId="4F3102C8" w14:textId="77777777" w:rsidR="00B610D2" w:rsidRPr="00487709" w:rsidRDefault="00E71902">
      <w:pPr>
        <w:ind w:firstLine="709"/>
        <w:jc w:val="both"/>
        <w:rPr>
          <w:lang w:val="ru-RU"/>
        </w:rPr>
      </w:pPr>
      <w:r w:rsidRPr="00F663E3">
        <w:rPr>
          <w:lang w:val="ru-RU"/>
        </w:rPr>
        <w:t xml:space="preserve">В ходе работы получено следующее. Ядро считает, программа собрана в один файл и работает </w:t>
      </w:r>
      <w:r>
        <w:t>offline</w:t>
      </w:r>
      <w:r w:rsidRPr="00F663E3">
        <w:rPr>
          <w:lang w:val="ru-RU"/>
        </w:rPr>
        <w:t xml:space="preserve"> на обычном школьном ПК. Демо занимает минуту, есть выгрузка в </w:t>
      </w:r>
      <w:r>
        <w:t>Excel</w:t>
      </w:r>
      <w:r w:rsidRPr="00F663E3">
        <w:rPr>
          <w:lang w:val="ru-RU"/>
        </w:rPr>
        <w:t>, код открыт. Интерфейс сейчас рабочий, но это временный вариант, дальше будет новый. На ближайшее будущее ставятся четыре задачи: первая — сделать более удобный и приятный интерфейс; вторая — сверить блок СанПиН с текстами норм; третья — опросить учителей и понять их оценку расписания; четвертая — дальше улучшать качество и скорость ядра. Дальше планируется взять реальную нагрузку, прогнать целиком и сделать таблицу было и стало по времени и окнам, плюс взять отзыв школы. Ничего менять в школе не требуется, фамилии детей нигде не нужны.</w:t>
      </w:r>
    </w:p>
    <w:p w14:paraId="26448108" w14:textId="77777777" w:rsidR="004929D1" w:rsidRPr="00F663E3" w:rsidRDefault="001808E1">
      <w:pPr>
        <w:ind w:firstLine="709"/>
        <w:jc w:val="both"/>
        <w:rPr>
          <w:lang w:val="ru-RU"/>
        </w:rPr>
      </w:pPr>
      <w:r w:rsidRPr="00F663E3">
        <w:rPr>
          <w:lang w:val="ru-RU"/>
        </w:rPr>
        <w:t>Если сравнить с гипотезой, то она сошлась. Скорость, пять вариантов</w:t>
      </w:r>
      <w:r w:rsidRPr="00F663E3">
        <w:rPr>
          <w:lang w:val="ru-RU"/>
        </w:rPr>
        <w:t xml:space="preserve"> и разбор дали минус 43 процента по окнам учителей при нуле окон у детей. Новизна, как она видится, это связка в одном месте. Скорость плюс пять непохожих вариантов плюс объяснение словами плюс бесплатно и по-русски под двухсменку в одном </w:t>
      </w:r>
      <w:r>
        <w:t>offline</w:t>
      </w:r>
      <w:r w:rsidRPr="00F663E3">
        <w:rPr>
          <w:lang w:val="ru-RU"/>
        </w:rPr>
        <w:t xml:space="preserve"> инструмен</w:t>
      </w:r>
      <w:r w:rsidRPr="00F663E3">
        <w:rPr>
          <w:lang w:val="ru-RU"/>
        </w:rPr>
        <w:t>те. Такого сочетания вместе не найдено. Польза простая, завуч получает черновик за секунды и видит, что править.</w:t>
      </w:r>
    </w:p>
    <w:p w14:paraId="2D16E999" w14:textId="77777777" w:rsidR="00B610D2" w:rsidRPr="00487709" w:rsidRDefault="00E71902">
      <w:pPr>
        <w:ind w:firstLine="709"/>
        <w:jc w:val="both"/>
        <w:rPr>
          <w:lang w:val="ru-RU"/>
        </w:rPr>
      </w:pPr>
      <w:r w:rsidRPr="00F663E3">
        <w:rPr>
          <w:lang w:val="ru-RU"/>
        </w:rPr>
        <w:t xml:space="preserve">Про ограничения прямо. Результат всегда лучшее найденное, не оптимальное. Таймаут это не значит невозможно, в программе есть статусы не найдено за время и остановлено, лучшее сохранено. Пар без </w:t>
      </w:r>
      <w:proofErr w:type="spellStart"/>
      <w:r w:rsidRPr="00F663E3">
        <w:rPr>
          <w:lang w:val="ru-RU"/>
        </w:rPr>
        <w:t>синхрона</w:t>
      </w:r>
      <w:proofErr w:type="spellEnd"/>
      <w:r w:rsidRPr="00F663E3">
        <w:rPr>
          <w:lang w:val="ru-RU"/>
        </w:rPr>
        <w:t xml:space="preserve"> и замен на больничный пока нет, это в планах.</w:t>
      </w:r>
    </w:p>
    <w:p w14:paraId="630C5651" w14:textId="77777777" w:rsidR="00B610D2" w:rsidRPr="00487709" w:rsidRDefault="00E71902">
      <w:pPr>
        <w:keepNext/>
        <w:spacing w:before="360" w:after="160"/>
        <w:jc w:val="center"/>
        <w:rPr>
          <w:lang w:val="ru-RU"/>
        </w:rPr>
      </w:pPr>
      <w:r w:rsidRPr="00F663E3">
        <w:rPr>
          <w:b/>
          <w:lang w:val="ru-RU"/>
        </w:rPr>
        <w:lastRenderedPageBreak/>
        <w:t>Список использованных источников</w:t>
      </w:r>
    </w:p>
    <w:p w14:paraId="6B58430E" w14:textId="77777777" w:rsidR="004929D1" w:rsidRPr="00F663E3" w:rsidRDefault="001808E1">
      <w:pPr>
        <w:ind w:firstLine="709"/>
        <w:jc w:val="both"/>
        <w:rPr>
          <w:lang w:val="ru-RU"/>
        </w:rPr>
      </w:pPr>
      <w:r w:rsidRPr="00F663E3">
        <w:rPr>
          <w:lang w:val="ru-RU"/>
        </w:rPr>
        <w:t xml:space="preserve">1. </w:t>
      </w:r>
      <w:r>
        <w:t>FET</w:t>
      </w:r>
      <w:r w:rsidRPr="00F663E3">
        <w:rPr>
          <w:lang w:val="ru-RU"/>
        </w:rPr>
        <w:t xml:space="preserve"> — </w:t>
      </w:r>
      <w:r>
        <w:t>Free</w:t>
      </w:r>
      <w:r w:rsidRPr="00F663E3">
        <w:rPr>
          <w:lang w:val="ru-RU"/>
        </w:rPr>
        <w:t xml:space="preserve"> </w:t>
      </w:r>
      <w:r>
        <w:t>Timetabling</w:t>
      </w:r>
      <w:r w:rsidRPr="00F663E3">
        <w:rPr>
          <w:lang w:val="ru-RU"/>
        </w:rPr>
        <w:t xml:space="preserve"> </w:t>
      </w:r>
      <w:r>
        <w:t>Software</w:t>
      </w:r>
      <w:r w:rsidRPr="00F663E3">
        <w:rPr>
          <w:lang w:val="ru-RU"/>
        </w:rPr>
        <w:t xml:space="preserve"> (</w:t>
      </w:r>
      <w:r>
        <w:t>L</w:t>
      </w:r>
      <w:r w:rsidRPr="00F663E3">
        <w:rPr>
          <w:lang w:val="ru-RU"/>
        </w:rPr>
        <w:t xml:space="preserve">. </w:t>
      </w:r>
      <w:proofErr w:type="spellStart"/>
      <w:r>
        <w:t>Lalescu</w:t>
      </w:r>
      <w:proofErr w:type="spellEnd"/>
      <w:r w:rsidRPr="00F663E3">
        <w:rPr>
          <w:lang w:val="ru-RU"/>
        </w:rPr>
        <w:t xml:space="preserve">). Описание, алгоритм генерации и документация. </w:t>
      </w:r>
      <w:proofErr w:type="gramStart"/>
      <w:r>
        <w:t>https</w:t>
      </w:r>
      <w:r w:rsidRPr="00F663E3">
        <w:rPr>
          <w:lang w:val="ru-RU"/>
        </w:rPr>
        <w:t>://</w:t>
      </w:r>
      <w:proofErr w:type="spellStart"/>
      <w:r>
        <w:t>lalescu</w:t>
      </w:r>
      <w:proofErr w:type="spellEnd"/>
      <w:r w:rsidRPr="00F663E3">
        <w:rPr>
          <w:lang w:val="ru-RU"/>
        </w:rPr>
        <w:t>.</w:t>
      </w:r>
      <w:proofErr w:type="spellStart"/>
      <w:r>
        <w:t>ro</w:t>
      </w:r>
      <w:proofErr w:type="spellEnd"/>
      <w:r w:rsidRPr="00F663E3">
        <w:rPr>
          <w:lang w:val="ru-RU"/>
        </w:rPr>
        <w:t>/</w:t>
      </w:r>
      <w:proofErr w:type="spellStart"/>
      <w:r>
        <w:t>livi</w:t>
      </w:r>
      <w:r>
        <w:t>u</w:t>
      </w:r>
      <w:proofErr w:type="spellEnd"/>
      <w:r w:rsidRPr="00F663E3">
        <w:rPr>
          <w:lang w:val="ru-RU"/>
        </w:rPr>
        <w:t>/</w:t>
      </w:r>
      <w:proofErr w:type="spellStart"/>
      <w:r>
        <w:t>fet</w:t>
      </w:r>
      <w:proofErr w:type="spellEnd"/>
      <w:r w:rsidRPr="00F663E3">
        <w:rPr>
          <w:lang w:val="ru-RU"/>
        </w:rPr>
        <w:t>/ ,</w:t>
      </w:r>
      <w:proofErr w:type="gramEnd"/>
      <w:r w:rsidRPr="00F663E3">
        <w:rPr>
          <w:lang w:val="ru-RU"/>
        </w:rPr>
        <w:t xml:space="preserve"> </w:t>
      </w:r>
      <w:r>
        <w:t>https</w:t>
      </w:r>
      <w:r w:rsidRPr="00F663E3">
        <w:rPr>
          <w:lang w:val="ru-RU"/>
        </w:rPr>
        <w:t>://</w:t>
      </w:r>
      <w:proofErr w:type="spellStart"/>
      <w:r>
        <w:t>lalescu</w:t>
      </w:r>
      <w:proofErr w:type="spellEnd"/>
      <w:r w:rsidRPr="00F663E3">
        <w:rPr>
          <w:lang w:val="ru-RU"/>
        </w:rPr>
        <w:t>.</w:t>
      </w:r>
      <w:proofErr w:type="spellStart"/>
      <w:r>
        <w:t>ro</w:t>
      </w:r>
      <w:proofErr w:type="spellEnd"/>
      <w:r w:rsidRPr="00F663E3">
        <w:rPr>
          <w:lang w:val="ru-RU"/>
        </w:rPr>
        <w:t>/</w:t>
      </w:r>
      <w:proofErr w:type="spellStart"/>
      <w:r>
        <w:t>liviu</w:t>
      </w:r>
      <w:proofErr w:type="spellEnd"/>
      <w:r w:rsidRPr="00F663E3">
        <w:rPr>
          <w:lang w:val="ru-RU"/>
        </w:rPr>
        <w:t>/</w:t>
      </w:r>
      <w:proofErr w:type="spellStart"/>
      <w:r>
        <w:t>fet</w:t>
      </w:r>
      <w:proofErr w:type="spellEnd"/>
      <w:r w:rsidRPr="00F663E3">
        <w:rPr>
          <w:lang w:val="ru-RU"/>
        </w:rPr>
        <w:t>/</w:t>
      </w:r>
      <w:r>
        <w:t>doc</w:t>
      </w:r>
      <w:r w:rsidRPr="00F663E3">
        <w:rPr>
          <w:lang w:val="ru-RU"/>
        </w:rPr>
        <w:t>/</w:t>
      </w:r>
    </w:p>
    <w:p w14:paraId="341163ED" w14:textId="77777777" w:rsidR="004929D1" w:rsidRDefault="001808E1">
      <w:pPr>
        <w:ind w:firstLine="709"/>
        <w:jc w:val="both"/>
      </w:pPr>
      <w:r>
        <w:t>2. Google OR-Tools. CP-SAT solver documentation. https://developers.google.com/optimization/cp/cp_solver</w:t>
      </w:r>
    </w:p>
    <w:p w14:paraId="1A334E0C" w14:textId="77777777" w:rsidR="004929D1" w:rsidRPr="00F663E3" w:rsidRDefault="001808E1">
      <w:pPr>
        <w:ind w:firstLine="709"/>
        <w:jc w:val="both"/>
        <w:rPr>
          <w:lang w:val="ru-RU"/>
        </w:rPr>
      </w:pPr>
      <w:r w:rsidRPr="00F663E3">
        <w:rPr>
          <w:lang w:val="ru-RU"/>
        </w:rPr>
        <w:t>3. Постановление Министерства здравоохранения Республики Беларусь от 27.12.2012 № 206 «Об утверждении Санита</w:t>
      </w:r>
      <w:r w:rsidRPr="00F663E3">
        <w:rPr>
          <w:lang w:val="ru-RU"/>
        </w:rPr>
        <w:t xml:space="preserve">рных норм и правил „Требования для учреждений общего среднего образования“» (в ред. постановлений от 17.05.2017 № 35, от 03.05.2018 № 39). Тексты: </w:t>
      </w:r>
      <w:r>
        <w:t>https</w:t>
      </w:r>
      <w:r w:rsidRPr="00F663E3">
        <w:rPr>
          <w:lang w:val="ru-RU"/>
        </w:rPr>
        <w:t>://</w:t>
      </w:r>
      <w:proofErr w:type="spellStart"/>
      <w:r>
        <w:t>pravo</w:t>
      </w:r>
      <w:proofErr w:type="spellEnd"/>
      <w:r w:rsidRPr="00F663E3">
        <w:rPr>
          <w:lang w:val="ru-RU"/>
        </w:rPr>
        <w:t>.</w:t>
      </w:r>
      <w:r>
        <w:t>by</w:t>
      </w:r>
      <w:r w:rsidRPr="00F663E3">
        <w:rPr>
          <w:lang w:val="ru-RU"/>
        </w:rPr>
        <w:t xml:space="preserve">, </w:t>
      </w:r>
      <w:r>
        <w:t>https</w:t>
      </w:r>
      <w:r w:rsidRPr="00F663E3">
        <w:rPr>
          <w:lang w:val="ru-RU"/>
        </w:rPr>
        <w:t>://</w:t>
      </w:r>
      <w:proofErr w:type="spellStart"/>
      <w:r>
        <w:t>minzdrav</w:t>
      </w:r>
      <w:proofErr w:type="spellEnd"/>
      <w:r w:rsidRPr="00F663E3">
        <w:rPr>
          <w:lang w:val="ru-RU"/>
        </w:rPr>
        <w:t>.</w:t>
      </w:r>
      <w:r>
        <w:t>gov</w:t>
      </w:r>
      <w:r w:rsidRPr="00F663E3">
        <w:rPr>
          <w:lang w:val="ru-RU"/>
        </w:rPr>
        <w:t>.</w:t>
      </w:r>
      <w:r>
        <w:t>by</w:t>
      </w:r>
    </w:p>
    <w:p w14:paraId="3D45D8C2" w14:textId="77777777" w:rsidR="004929D1" w:rsidRPr="00F663E3" w:rsidRDefault="001808E1">
      <w:pPr>
        <w:ind w:firstLine="709"/>
        <w:jc w:val="both"/>
        <w:rPr>
          <w:lang w:val="ru-RU"/>
        </w:rPr>
      </w:pPr>
      <w:r w:rsidRPr="00F663E3">
        <w:rPr>
          <w:lang w:val="ru-RU"/>
        </w:rPr>
        <w:t xml:space="preserve">4. Типовые учебные планы учреждений общего среднего </w:t>
      </w:r>
      <w:r w:rsidRPr="00F663E3">
        <w:rPr>
          <w:lang w:val="ru-RU"/>
        </w:rPr>
        <w:t xml:space="preserve">образования: постановление Министерства образования Республики Беларусь от 23.04.2025 № 75 (в ред. от 07.08.2025 № 139) с изменением от 20.05.2026 № 104; постановление от 24.04.2024 № 47 утратило силу. </w:t>
      </w:r>
      <w:r>
        <w:t>https</w:t>
      </w:r>
      <w:r w:rsidRPr="00F663E3">
        <w:rPr>
          <w:lang w:val="ru-RU"/>
        </w:rPr>
        <w:t>://</w:t>
      </w:r>
      <w:proofErr w:type="spellStart"/>
      <w:r>
        <w:t>adu</w:t>
      </w:r>
      <w:proofErr w:type="spellEnd"/>
      <w:r w:rsidRPr="00F663E3">
        <w:rPr>
          <w:lang w:val="ru-RU"/>
        </w:rPr>
        <w:t>.</w:t>
      </w:r>
      <w:r>
        <w:t>by</w:t>
      </w:r>
      <w:r w:rsidRPr="00F663E3">
        <w:rPr>
          <w:lang w:val="ru-RU"/>
        </w:rPr>
        <w:t>/</w:t>
      </w:r>
      <w:proofErr w:type="spellStart"/>
      <w:r>
        <w:t>ru</w:t>
      </w:r>
      <w:proofErr w:type="spellEnd"/>
      <w:r w:rsidRPr="00F663E3">
        <w:rPr>
          <w:lang w:val="ru-RU"/>
        </w:rPr>
        <w:t>/</w:t>
      </w:r>
      <w:proofErr w:type="spellStart"/>
      <w:r>
        <w:t>homeru</w:t>
      </w:r>
      <w:proofErr w:type="spellEnd"/>
      <w:r w:rsidRPr="00F663E3">
        <w:rPr>
          <w:lang w:val="ru-RU"/>
        </w:rPr>
        <w:t>/</w:t>
      </w:r>
      <w:proofErr w:type="spellStart"/>
      <w:r>
        <w:t>obrazovatelnyj</w:t>
      </w:r>
      <w:proofErr w:type="spellEnd"/>
      <w:r w:rsidRPr="00F663E3">
        <w:rPr>
          <w:lang w:val="ru-RU"/>
        </w:rPr>
        <w:t>-</w:t>
      </w:r>
      <w:proofErr w:type="spellStart"/>
      <w:r>
        <w:t>protsess</w:t>
      </w:r>
      <w:proofErr w:type="spellEnd"/>
      <w:r w:rsidRPr="00F663E3">
        <w:rPr>
          <w:lang w:val="ru-RU"/>
        </w:rPr>
        <w:t>/</w:t>
      </w:r>
      <w:proofErr w:type="spellStart"/>
      <w:r>
        <w:t>obshc</w:t>
      </w:r>
      <w:r>
        <w:t>hee</w:t>
      </w:r>
      <w:proofErr w:type="spellEnd"/>
      <w:r w:rsidRPr="00F663E3">
        <w:rPr>
          <w:lang w:val="ru-RU"/>
        </w:rPr>
        <w:t>-</w:t>
      </w:r>
      <w:proofErr w:type="spellStart"/>
      <w:r>
        <w:t>srednee</w:t>
      </w:r>
      <w:proofErr w:type="spellEnd"/>
      <w:r w:rsidRPr="00F663E3">
        <w:rPr>
          <w:lang w:val="ru-RU"/>
        </w:rPr>
        <w:t>-</w:t>
      </w:r>
      <w:proofErr w:type="spellStart"/>
      <w:r>
        <w:t>obrazovanie</w:t>
      </w:r>
      <w:proofErr w:type="spellEnd"/>
      <w:r w:rsidRPr="00F663E3">
        <w:rPr>
          <w:lang w:val="ru-RU"/>
        </w:rPr>
        <w:t>/</w:t>
      </w:r>
      <w:proofErr w:type="spellStart"/>
      <w:r>
        <w:t>tipovye</w:t>
      </w:r>
      <w:proofErr w:type="spellEnd"/>
      <w:r w:rsidRPr="00F663E3">
        <w:rPr>
          <w:lang w:val="ru-RU"/>
        </w:rPr>
        <w:t>-</w:t>
      </w:r>
      <w:proofErr w:type="spellStart"/>
      <w:r>
        <w:t>uchebnye</w:t>
      </w:r>
      <w:proofErr w:type="spellEnd"/>
      <w:r w:rsidRPr="00F663E3">
        <w:rPr>
          <w:lang w:val="ru-RU"/>
        </w:rPr>
        <w:t>-</w:t>
      </w:r>
      <w:proofErr w:type="spellStart"/>
      <w:r>
        <w:t>plany</w:t>
      </w:r>
      <w:proofErr w:type="spellEnd"/>
      <w:r w:rsidRPr="00F663E3">
        <w:rPr>
          <w:lang w:val="ru-RU"/>
        </w:rPr>
        <w:t>-</w:t>
      </w:r>
      <w:proofErr w:type="spellStart"/>
      <w:r>
        <w:t>uchrezhdenij</w:t>
      </w:r>
      <w:proofErr w:type="spellEnd"/>
      <w:r w:rsidRPr="00F663E3">
        <w:rPr>
          <w:lang w:val="ru-RU"/>
        </w:rPr>
        <w:t>-</w:t>
      </w:r>
      <w:proofErr w:type="spellStart"/>
      <w:r>
        <w:t>obshchego</w:t>
      </w:r>
      <w:proofErr w:type="spellEnd"/>
      <w:r w:rsidRPr="00F663E3">
        <w:rPr>
          <w:lang w:val="ru-RU"/>
        </w:rPr>
        <w:t>-</w:t>
      </w:r>
      <w:proofErr w:type="spellStart"/>
      <w:r>
        <w:t>srednego</w:t>
      </w:r>
      <w:proofErr w:type="spellEnd"/>
      <w:r w:rsidRPr="00F663E3">
        <w:rPr>
          <w:lang w:val="ru-RU"/>
        </w:rPr>
        <w:t>-</w:t>
      </w:r>
      <w:proofErr w:type="spellStart"/>
      <w:r>
        <w:t>obrazovaniya</w:t>
      </w:r>
      <w:proofErr w:type="spellEnd"/>
      <w:r w:rsidRPr="00F663E3">
        <w:rPr>
          <w:lang w:val="ru-RU"/>
        </w:rPr>
        <w:t>.</w:t>
      </w:r>
      <w:r>
        <w:t>html</w:t>
      </w:r>
    </w:p>
    <w:p w14:paraId="3B995F5F" w14:textId="77777777" w:rsidR="004929D1" w:rsidRPr="00F663E3" w:rsidRDefault="001808E1">
      <w:pPr>
        <w:ind w:firstLine="709"/>
        <w:jc w:val="both"/>
        <w:rPr>
          <w:lang w:val="ru-RU"/>
        </w:rPr>
      </w:pPr>
      <w:r w:rsidRPr="00F663E3">
        <w:rPr>
          <w:lang w:val="ru-RU"/>
        </w:rPr>
        <w:t xml:space="preserve">5. Постановление Совета Министров Республики Беларусь от 07.08.2019 № 525 «Об утверждении специфических санитарно-эпидемиологических требований» (требования к </w:t>
      </w:r>
      <w:r w:rsidRPr="00F663E3">
        <w:rPr>
          <w:lang w:val="ru-RU"/>
        </w:rPr>
        <w:t xml:space="preserve">содержанию и эксплуатации учреждений образования). </w:t>
      </w:r>
      <w:r>
        <w:t>https</w:t>
      </w:r>
      <w:r w:rsidRPr="00F663E3">
        <w:rPr>
          <w:lang w:val="ru-RU"/>
        </w:rPr>
        <w:t>://</w:t>
      </w:r>
      <w:proofErr w:type="spellStart"/>
      <w:r>
        <w:t>pravo</w:t>
      </w:r>
      <w:proofErr w:type="spellEnd"/>
      <w:r w:rsidRPr="00F663E3">
        <w:rPr>
          <w:lang w:val="ru-RU"/>
        </w:rPr>
        <w:t>.</w:t>
      </w:r>
      <w:r>
        <w:t>by</w:t>
      </w:r>
      <w:r w:rsidRPr="00F663E3">
        <w:rPr>
          <w:lang w:val="ru-RU"/>
        </w:rPr>
        <w:t>/</w:t>
      </w:r>
      <w:r>
        <w:t>document</w:t>
      </w:r>
      <w:r w:rsidRPr="00F663E3">
        <w:rPr>
          <w:lang w:val="ru-RU"/>
        </w:rPr>
        <w:t>/?</w:t>
      </w:r>
      <w:proofErr w:type="spellStart"/>
      <w:r>
        <w:t>guid</w:t>
      </w:r>
      <w:proofErr w:type="spellEnd"/>
      <w:r w:rsidRPr="00F663E3">
        <w:rPr>
          <w:lang w:val="ru-RU"/>
        </w:rPr>
        <w:t>=12551&amp;</w:t>
      </w:r>
      <w:r>
        <w:t>p</w:t>
      </w:r>
      <w:r w:rsidRPr="00F663E3">
        <w:rPr>
          <w:lang w:val="ru-RU"/>
        </w:rPr>
        <w:t>0=</w:t>
      </w:r>
      <w:r>
        <w:t>C</w:t>
      </w:r>
      <w:r w:rsidRPr="00F663E3">
        <w:rPr>
          <w:lang w:val="ru-RU"/>
        </w:rPr>
        <w:t>21900525</w:t>
      </w:r>
    </w:p>
    <w:p w14:paraId="05EC91A3" w14:textId="77777777" w:rsidR="004929D1" w:rsidRPr="00F663E3" w:rsidRDefault="001808E1">
      <w:pPr>
        <w:ind w:firstLine="709"/>
        <w:jc w:val="both"/>
        <w:rPr>
          <w:lang w:val="ru-RU"/>
        </w:rPr>
      </w:pPr>
      <w:r w:rsidRPr="00F663E3">
        <w:rPr>
          <w:lang w:val="ru-RU"/>
        </w:rPr>
        <w:t xml:space="preserve">6. Инструктивно-методическое письмо Министерства образования Республики Беларусь «Об организации в 2026/2027 учебном году образовательного </w:t>
      </w:r>
      <w:r w:rsidRPr="00F663E3">
        <w:rPr>
          <w:lang w:val="ru-RU"/>
        </w:rPr>
        <w:t xml:space="preserve">процесса при изучении учебных предметов и проведении факультативных занятий при реализации образовательных программ общего среднего образования». </w:t>
      </w:r>
      <w:proofErr w:type="gramStart"/>
      <w:r>
        <w:t>https</w:t>
      </w:r>
      <w:r w:rsidRPr="00F663E3">
        <w:rPr>
          <w:lang w:val="ru-RU"/>
        </w:rPr>
        <w:t>://</w:t>
      </w:r>
      <w:r>
        <w:t>www</w:t>
      </w:r>
      <w:r w:rsidRPr="00F663E3">
        <w:rPr>
          <w:lang w:val="ru-RU"/>
        </w:rPr>
        <w:t>.</w:t>
      </w:r>
      <w:proofErr w:type="spellStart"/>
      <w:r>
        <w:t>adu</w:t>
      </w:r>
      <w:proofErr w:type="spellEnd"/>
      <w:r w:rsidRPr="00F663E3">
        <w:rPr>
          <w:lang w:val="ru-RU"/>
        </w:rPr>
        <w:t>.</w:t>
      </w:r>
      <w:r>
        <w:t>by</w:t>
      </w:r>
      <w:r w:rsidRPr="00F663E3">
        <w:rPr>
          <w:lang w:val="ru-RU"/>
        </w:rPr>
        <w:t>/</w:t>
      </w:r>
      <w:proofErr w:type="spellStart"/>
      <w:r>
        <w:t>ru</w:t>
      </w:r>
      <w:proofErr w:type="spellEnd"/>
      <w:r w:rsidRPr="00F663E3">
        <w:rPr>
          <w:lang w:val="ru-RU"/>
        </w:rPr>
        <w:t>/</w:t>
      </w:r>
      <w:proofErr w:type="spellStart"/>
      <w:r>
        <w:t>homeru</w:t>
      </w:r>
      <w:proofErr w:type="spellEnd"/>
      <w:r w:rsidRPr="00F663E3">
        <w:rPr>
          <w:lang w:val="ru-RU"/>
        </w:rPr>
        <w:t>/</w:t>
      </w:r>
      <w:proofErr w:type="spellStart"/>
      <w:r>
        <w:t>obrazovatelnyj</w:t>
      </w:r>
      <w:proofErr w:type="spellEnd"/>
      <w:r w:rsidRPr="00F663E3">
        <w:rPr>
          <w:lang w:val="ru-RU"/>
        </w:rPr>
        <w:t>-</w:t>
      </w:r>
      <w:proofErr w:type="spellStart"/>
      <w:r>
        <w:t>protsess</w:t>
      </w:r>
      <w:proofErr w:type="spellEnd"/>
      <w:r w:rsidRPr="00F663E3">
        <w:rPr>
          <w:lang w:val="ru-RU"/>
        </w:rPr>
        <w:t>/</w:t>
      </w:r>
      <w:proofErr w:type="spellStart"/>
      <w:r>
        <w:t>obshchee</w:t>
      </w:r>
      <w:proofErr w:type="spellEnd"/>
      <w:r w:rsidRPr="00F663E3">
        <w:rPr>
          <w:lang w:val="ru-RU"/>
        </w:rPr>
        <w:t>-</w:t>
      </w:r>
      <w:proofErr w:type="spellStart"/>
      <w:r>
        <w:t>srednee</w:t>
      </w:r>
      <w:proofErr w:type="spellEnd"/>
      <w:r w:rsidRPr="00F663E3">
        <w:rPr>
          <w:lang w:val="ru-RU"/>
        </w:rPr>
        <w:t>-</w:t>
      </w:r>
      <w:proofErr w:type="spellStart"/>
      <w:r>
        <w:t>obrazovanie</w:t>
      </w:r>
      <w:proofErr w:type="spellEnd"/>
      <w:r w:rsidRPr="00F663E3">
        <w:rPr>
          <w:lang w:val="ru-RU"/>
        </w:rPr>
        <w:t>/</w:t>
      </w:r>
      <w:proofErr w:type="spellStart"/>
      <w:r>
        <w:t>instruktivno</w:t>
      </w:r>
      <w:proofErr w:type="spellEnd"/>
      <w:r w:rsidRPr="00F663E3">
        <w:rPr>
          <w:lang w:val="ru-RU"/>
        </w:rPr>
        <w:t>-</w:t>
      </w:r>
      <w:proofErr w:type="spellStart"/>
      <w:r>
        <w:t>metodicheskie</w:t>
      </w:r>
      <w:proofErr w:type="spellEnd"/>
      <w:r w:rsidRPr="00F663E3">
        <w:rPr>
          <w:lang w:val="ru-RU"/>
        </w:rPr>
        <w:t>-</w:t>
      </w:r>
      <w:proofErr w:type="spellStart"/>
      <w:r>
        <w:t>p</w:t>
      </w:r>
      <w:r>
        <w:t>isma</w:t>
      </w:r>
      <w:proofErr w:type="spellEnd"/>
      <w:r w:rsidRPr="00F663E3">
        <w:rPr>
          <w:lang w:val="ru-RU"/>
        </w:rPr>
        <w:t>.</w:t>
      </w:r>
      <w:r>
        <w:t>html</w:t>
      </w:r>
      <w:r w:rsidRPr="00F663E3">
        <w:rPr>
          <w:lang w:val="ru-RU"/>
        </w:rPr>
        <w:t xml:space="preserve"> ,</w:t>
      </w:r>
      <w:proofErr w:type="gramEnd"/>
      <w:r w:rsidRPr="00F663E3">
        <w:rPr>
          <w:lang w:val="ru-RU"/>
        </w:rPr>
        <w:t xml:space="preserve"> </w:t>
      </w:r>
      <w:r>
        <w:t>https</w:t>
      </w:r>
      <w:r w:rsidRPr="00F663E3">
        <w:rPr>
          <w:lang w:val="ru-RU"/>
        </w:rPr>
        <w:t>://</w:t>
      </w:r>
      <w:proofErr w:type="spellStart"/>
      <w:r>
        <w:t>edu</w:t>
      </w:r>
      <w:proofErr w:type="spellEnd"/>
      <w:r w:rsidRPr="00F663E3">
        <w:rPr>
          <w:lang w:val="ru-RU"/>
        </w:rPr>
        <w:t>.</w:t>
      </w:r>
      <w:r>
        <w:t>gov</w:t>
      </w:r>
      <w:r w:rsidRPr="00F663E3">
        <w:rPr>
          <w:lang w:val="ru-RU"/>
        </w:rPr>
        <w:t>.</w:t>
      </w:r>
      <w:r>
        <w:t>by</w:t>
      </w:r>
    </w:p>
    <w:p w14:paraId="5F9BD0B0" w14:textId="77777777" w:rsidR="004929D1" w:rsidRPr="00F663E3" w:rsidRDefault="001808E1">
      <w:pPr>
        <w:ind w:firstLine="709"/>
        <w:jc w:val="both"/>
        <w:rPr>
          <w:lang w:val="ru-RU"/>
        </w:rPr>
      </w:pPr>
      <w:r>
        <w:lastRenderedPageBreak/>
        <w:t>7. A. Schaerf. A Survey of Automated Timetabling. Artificial</w:t>
      </w:r>
      <w:r w:rsidRPr="00F663E3">
        <w:rPr>
          <w:lang w:val="ru-RU"/>
        </w:rPr>
        <w:t xml:space="preserve"> </w:t>
      </w:r>
      <w:r>
        <w:t>Intelligence</w:t>
      </w:r>
      <w:r w:rsidRPr="00F663E3">
        <w:rPr>
          <w:lang w:val="ru-RU"/>
        </w:rPr>
        <w:t xml:space="preserve"> </w:t>
      </w:r>
      <w:r>
        <w:t>Review</w:t>
      </w:r>
      <w:r w:rsidRPr="00F663E3">
        <w:rPr>
          <w:lang w:val="ru-RU"/>
        </w:rPr>
        <w:t xml:space="preserve">, 1999, 13(2):87–127. </w:t>
      </w:r>
      <w:r>
        <w:t>https</w:t>
      </w:r>
      <w:r w:rsidRPr="00F663E3">
        <w:rPr>
          <w:lang w:val="ru-RU"/>
        </w:rPr>
        <w:t>://</w:t>
      </w:r>
      <w:proofErr w:type="spellStart"/>
      <w:r>
        <w:t>doi</w:t>
      </w:r>
      <w:proofErr w:type="spellEnd"/>
      <w:r w:rsidRPr="00F663E3">
        <w:rPr>
          <w:lang w:val="ru-RU"/>
        </w:rPr>
        <w:t>.</w:t>
      </w:r>
      <w:r>
        <w:t>org</w:t>
      </w:r>
      <w:r w:rsidRPr="00F663E3">
        <w:rPr>
          <w:lang w:val="ru-RU"/>
        </w:rPr>
        <w:t>/10.1023/</w:t>
      </w:r>
      <w:r>
        <w:t>A</w:t>
      </w:r>
      <w:r w:rsidRPr="00F663E3">
        <w:rPr>
          <w:lang w:val="ru-RU"/>
        </w:rPr>
        <w:t xml:space="preserve">:1006576209967 (обоснование </w:t>
      </w:r>
      <w:r>
        <w:t>NP</w:t>
      </w:r>
      <w:r w:rsidRPr="00F663E3">
        <w:rPr>
          <w:lang w:val="ru-RU"/>
        </w:rPr>
        <w:t>-трудности задачи школьного расписания).</w:t>
      </w:r>
    </w:p>
    <w:p w14:paraId="77A1CBCC" w14:textId="77777777" w:rsidR="004929D1" w:rsidRPr="00F663E3" w:rsidRDefault="001808E1">
      <w:pPr>
        <w:ind w:firstLine="709"/>
        <w:jc w:val="both"/>
        <w:rPr>
          <w:lang w:val="ru-RU"/>
        </w:rPr>
      </w:pPr>
      <w:r w:rsidRPr="00F663E3">
        <w:rPr>
          <w:lang w:val="ru-RU"/>
        </w:rPr>
        <w:t xml:space="preserve">8. </w:t>
      </w:r>
      <w:r>
        <w:t>Microsoft</w:t>
      </w:r>
      <w:r w:rsidRPr="00F663E3">
        <w:rPr>
          <w:lang w:val="ru-RU"/>
        </w:rPr>
        <w:t xml:space="preserve">. Документация </w:t>
      </w:r>
      <w:r w:rsidRPr="00F663E3">
        <w:rPr>
          <w:lang w:val="ru-RU"/>
        </w:rPr>
        <w:t>по .</w:t>
      </w:r>
      <w:r>
        <w:t>NET</w:t>
      </w:r>
      <w:r w:rsidRPr="00F663E3">
        <w:rPr>
          <w:lang w:val="ru-RU"/>
        </w:rPr>
        <w:t xml:space="preserve"> и </w:t>
      </w:r>
      <w:r>
        <w:t>WPF</w:t>
      </w:r>
      <w:r w:rsidRPr="00F663E3">
        <w:rPr>
          <w:lang w:val="ru-RU"/>
        </w:rPr>
        <w:t xml:space="preserve">. </w:t>
      </w:r>
      <w:r>
        <w:t>https</w:t>
      </w:r>
      <w:r w:rsidRPr="00F663E3">
        <w:rPr>
          <w:lang w:val="ru-RU"/>
        </w:rPr>
        <w:t>://</w:t>
      </w:r>
      <w:r>
        <w:t>learn</w:t>
      </w:r>
      <w:r w:rsidRPr="00F663E3">
        <w:rPr>
          <w:lang w:val="ru-RU"/>
        </w:rPr>
        <w:t>.</w:t>
      </w:r>
      <w:proofErr w:type="spellStart"/>
      <w:r>
        <w:t>microsoft</w:t>
      </w:r>
      <w:proofErr w:type="spellEnd"/>
      <w:r w:rsidRPr="00F663E3">
        <w:rPr>
          <w:lang w:val="ru-RU"/>
        </w:rPr>
        <w:t>.</w:t>
      </w:r>
      <w:r>
        <w:t>com</w:t>
      </w:r>
      <w:r w:rsidRPr="00F663E3">
        <w:rPr>
          <w:lang w:val="ru-RU"/>
        </w:rPr>
        <w:t>/</w:t>
      </w:r>
      <w:r>
        <w:t>dotnet</w:t>
      </w:r>
      <w:r w:rsidRPr="00F663E3">
        <w:rPr>
          <w:lang w:val="ru-RU"/>
        </w:rPr>
        <w:t>/</w:t>
      </w:r>
    </w:p>
    <w:p w14:paraId="1514457A" w14:textId="77777777" w:rsidR="004929D1" w:rsidRPr="00F663E3" w:rsidRDefault="001808E1">
      <w:pPr>
        <w:ind w:firstLine="709"/>
        <w:jc w:val="both"/>
        <w:rPr>
          <w:lang w:val="ru-RU"/>
        </w:rPr>
      </w:pPr>
      <w:r w:rsidRPr="00F663E3">
        <w:rPr>
          <w:lang w:val="ru-RU"/>
        </w:rPr>
        <w:t xml:space="preserve">9. </w:t>
      </w:r>
      <w:r>
        <w:t>SQLite</w:t>
      </w:r>
      <w:r w:rsidRPr="00F663E3">
        <w:rPr>
          <w:lang w:val="ru-RU"/>
        </w:rPr>
        <w:t xml:space="preserve">. Документация. </w:t>
      </w:r>
      <w:r>
        <w:t>https</w:t>
      </w:r>
      <w:r w:rsidRPr="00F663E3">
        <w:rPr>
          <w:lang w:val="ru-RU"/>
        </w:rPr>
        <w:t>://</w:t>
      </w:r>
      <w:r>
        <w:t>www</w:t>
      </w:r>
      <w:r w:rsidRPr="00F663E3">
        <w:rPr>
          <w:lang w:val="ru-RU"/>
        </w:rPr>
        <w:t>.</w:t>
      </w:r>
      <w:proofErr w:type="spellStart"/>
      <w:r>
        <w:t>sqlite</w:t>
      </w:r>
      <w:proofErr w:type="spellEnd"/>
      <w:r w:rsidRPr="00F663E3">
        <w:rPr>
          <w:lang w:val="ru-RU"/>
        </w:rPr>
        <w:t>.</w:t>
      </w:r>
      <w:r>
        <w:t>org</w:t>
      </w:r>
      <w:r w:rsidRPr="00F663E3">
        <w:rPr>
          <w:lang w:val="ru-RU"/>
        </w:rPr>
        <w:t>/</w:t>
      </w:r>
      <w:r>
        <w:t>docs</w:t>
      </w:r>
      <w:r w:rsidRPr="00F663E3">
        <w:rPr>
          <w:lang w:val="ru-RU"/>
        </w:rPr>
        <w:t>.</w:t>
      </w:r>
      <w:r>
        <w:t>html</w:t>
      </w:r>
    </w:p>
    <w:sectPr w:rsidR="004929D1" w:rsidRPr="00F663E3" w:rsidSect="00034616">
      <w:footerReference w:type="default" r:id="rId8"/>
      <w:footerReference w:type="first" r:id="rId11"/>
      <w:pgSz w:w="12240" w:h="15840"/>
      <w:pgMar w:top="1134" w:right="567"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D955FD" w14:textId="77777777" w:rsidR="001808E1" w:rsidRDefault="001808E1">
      <w:pPr>
        <w:spacing w:after="0" w:line="240" w:lineRule="auto"/>
      </w:pPr>
      <w:r>
        <w:separator/>
      </w:r>
    </w:p>
  </w:endnote>
  <w:endnote w:type="continuationSeparator" w:id="0">
    <w:p w14:paraId="293A0D40" w14:textId="77777777" w:rsidR="001808E1" w:rsidRDefault="001808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763B92" w14:textId="77777777" w:rsidR="00B610D2" w:rsidRDefault="00E71902">
    <w:pPr>
      <w:pStyle w:val="a7"/>
      <w:jc w:val="center"/>
    </w:pPr>
    <w:r>
      <w:fldChar w:fldCharType="begin"/>
    </w:r>
    <w:r>
      <w:instrText xml:space="preserve"> PAGE </w:instrText>
    </w:r>
    <w:r>
      <w:fldChar w:fldCharType="separate"/>
    </w:r>
    <w:r w:rsidR="00487709">
      <w:rPr>
        <w:noProof/>
      </w:rP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1094E6" w14:textId="77777777" w:rsidR="001808E1" w:rsidRDefault="001808E1">
      <w:pPr>
        <w:spacing w:after="0" w:line="240" w:lineRule="auto"/>
      </w:pPr>
      <w:r>
        <w:separator/>
      </w:r>
    </w:p>
  </w:footnote>
  <w:footnote w:type="continuationSeparator" w:id="0">
    <w:p w14:paraId="79C83C45" w14:textId="77777777" w:rsidR="001808E1" w:rsidRDefault="001808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0B8C"/>
    <w:rsid w:val="001808E1"/>
    <w:rsid w:val="0029639D"/>
    <w:rsid w:val="00326F90"/>
    <w:rsid w:val="00487709"/>
    <w:rsid w:val="004929D1"/>
    <w:rsid w:val="006171AC"/>
    <w:rsid w:val="00AA1D8D"/>
    <w:rsid w:val="00B47730"/>
    <w:rsid w:val="00B610D2"/>
    <w:rsid w:val="00CB0664"/>
    <w:rsid w:val="00E71902"/>
    <w:rsid w:val="00F663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765AB1"/>
  <w14:defaultImageDpi w14:val="300"/>
  <w15:docId w15:val="{74366869-0A81-44ED-A5BF-77F480222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60" w:lineRule="auto"/>
    </w:pPr>
    <w:rPr>
      <w:rFonts w:ascii="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9</Pages>
  <Words>1722</Words>
  <Characters>9816</Characters>
  <Application>Microsoft Office Word</Application>
  <DocSecurity>0</DocSecurity>
  <Lines>81</Lines>
  <Paragraphs>23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11515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Ирина Боречко</cp:lastModifiedBy>
  <cp:revision>3</cp:revision>
  <dcterms:created xsi:type="dcterms:W3CDTF">2013-12-23T23:15:00Z</dcterms:created>
  <dcterms:modified xsi:type="dcterms:W3CDTF">2026-10-05T19:08:00Z</dcterms:modified>
  <cp:category/>
</cp:coreProperties>
</file>