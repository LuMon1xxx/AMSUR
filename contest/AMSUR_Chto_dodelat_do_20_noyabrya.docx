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АМСУР — что доделать до 20.11.2026 (заявка «100 идей для Беларуси»)</w:t>
      </w:r>
    </w:p>
    <w:p>
      <w:r>
        <w:t>Автор: 11 класс, СШ №8 г. Жодино. Научрук: Бадеева Е.В. Цель: пилот в своей школе + заявка в номинацию «Общество и социальная сфера» (запасная — «ИКТ: информационные технологии в образовании») + смена НДТП (ИКТ) → ФИТР БНТУ.</w:t>
      </w:r>
      <w:r/>
    </w:p>
    <w:p>
      <w:pPr>
        <w:pStyle w:val="IntenseQuote"/>
      </w:pPr>
      <w:r>
        <w:t>Принцип: сначала — то, что смотрит жюри. Код уже сильный, упаковка решает.</w:t>
      </w:r>
    </w:p>
    <w:p>
      <w:pPr>
        <w:pStyle w:val="Heading2"/>
      </w:pPr>
      <w:r>
        <w:t>1. Пилот СШ №8 (самое главное)</w:t>
      </w:r>
    </w:p>
    <w:p>
      <w:pPr>
        <w:pStyle w:val="ListBullet"/>
      </w:pPr>
      <w:r>
        <w:t>Получить у завуча реальную нагрузку (Excel): классы, предметы, часы, учителя, кабинеты, смены, подгруппы.</w:t>
      </w:r>
    </w:p>
    <w:p>
      <w:pPr>
        <w:pStyle w:val="ListBullet"/>
      </w:pPr>
      <w:r>
        <w:t>Анонимизировать: только классы/предметы, без фамилий детей.</w:t>
      </w:r>
    </w:p>
    <w:p>
      <w:pPr>
        <w:pStyle w:val="ListBullet"/>
      </w:pPr>
      <w:r>
        <w:t>Прогнать ВСЮ школу целиком (1196 occ, ~3–12 сек) — это твоя цель, движок умеет.</w:t>
      </w:r>
    </w:p>
    <w:p>
      <w:pPr>
        <w:pStyle w:val="ListBullet"/>
      </w:pPr>
      <w:r>
        <w:t>Сделать таблицу сравнения: было (руками: время, окна) → стало (АМСУР: время, 0 окон у учеников).</w:t>
      </w:r>
    </w:p>
    <w:p>
      <w:pPr>
        <w:pStyle w:val="ListBullet"/>
      </w:pPr>
      <w:r>
        <w:t>Взять отзыв завуча 3–4 предложения + подпись/печать.</w:t>
      </w:r>
    </w:p>
    <w:p>
      <w:pPr>
        <w:pStyle w:val="ListBullet"/>
      </w:pPr>
      <w:r>
        <w:t>СТРАХОВКА: для школы показывать этапами (параллель → смена → вся школа), а для себя считать сразу целиком. Так завуч не испугается сорвать расписание.</w:t>
      </w:r>
    </w:p>
    <w:p>
      <w:pPr>
        <w:pStyle w:val="Heading2"/>
      </w:pPr>
      <w:r>
        <w:t>2. GitHub + open source (эта неделя)</w:t>
      </w:r>
    </w:p>
    <w:p>
      <w:pPr>
        <w:pStyle w:val="ListBullet"/>
      </w:pPr>
      <w:r>
        <w:t>Создать публичный репозиторий AMSUR.</w:t>
      </w:r>
    </w:p>
    <w:p>
      <w:pPr>
        <w:pStyle w:val="ListBullet"/>
      </w:pPr>
      <w:r>
        <w:t>Убрать из коммита bin/, obj/, ~$*.xlsx. Добавить .gitignore для .NET.</w:t>
      </w:r>
    </w:p>
    <w:p>
      <w:pPr>
        <w:pStyle w:val="ListBullet"/>
      </w:pPr>
      <w:r>
        <w:t>Добавить LICENSE MIT.</w:t>
      </w:r>
    </w:p>
    <w:p>
      <w:pPr>
        <w:pStyle w:val="ListBullet"/>
      </w:pPr>
      <w:r>
        <w:t>Написать README.md: боль завуча → запуск за 3 шага → 2 скриншота → видео.</w:t>
      </w:r>
    </w:p>
    <w:p>
      <w:pPr>
        <w:pStyle w:val="ListBullet"/>
      </w:pPr>
      <w:r>
        <w:t>Проверить, что собирается: dotnet build src/Amsur.slnx, dotnet test.</w:t>
      </w:r>
    </w:p>
    <w:p>
      <w:pPr>
        <w:pStyle w:val="Heading2"/>
      </w:pPr>
      <w:r>
        <w:t>3. Техника к демо (до конца сентября)</w:t>
      </w:r>
    </w:p>
    <w:p>
      <w:pPr>
        <w:pStyle w:val="ListBullet"/>
      </w:pPr>
      <w:r>
        <w:t>Вынести solver из UI-потока в фон (сейчас вешает окно на десятки секунд).</w:t>
      </w:r>
    </w:p>
    <w:p>
      <w:pPr>
        <w:pStyle w:val="ListBullet"/>
      </w:pPr>
      <w:r>
        <w:t>Сделать видео 2 мин: шаблон → импорт → Сгенерировать → график вниз → Top-5 → правка с ⛔ → Excel.</w:t>
      </w:r>
    </w:p>
    <w:p>
      <w:pPr>
        <w:pStyle w:val="ListBullet"/>
      </w:pPr>
      <w:r>
        <w:t>Доделать PDF-заглушку или честно «только Excel».</w:t>
      </w:r>
    </w:p>
    <w:p>
      <w:pPr>
        <w:pStyle w:val="ListBullet"/>
      </w:pPr>
      <w:r>
        <w:t>Убрать мусор: ~$*.xlsx в корне, почистить git status.</w:t>
      </w:r>
    </w:p>
    <w:p>
      <w:pPr>
        <w:pStyle w:val="ListBullet"/>
      </w:pPr>
      <w:r>
        <w:t>Прогнать DemoSchool + RealSchool перед каждым показом.</w:t>
      </w:r>
    </w:p>
    <w:p>
      <w:pPr>
        <w:pStyle w:val="Heading2"/>
      </w:pPr>
      <w:r>
        <w:t>4. Честность для жюри</w:t>
      </w:r>
    </w:p>
    <w:p>
      <w:pPr>
        <w:pStyle w:val="ListBullet"/>
      </w:pPr>
      <w:r>
        <w:t>СанПиН: писать только «учитывает, требует сверки с НПА», не «соответствует».</w:t>
      </w:r>
    </w:p>
    <w:p>
      <w:pPr>
        <w:pStyle w:val="ListBullet"/>
      </w:pPr>
      <w:r>
        <w:t>Новизна: «новое в стране», не «в мире» (есть aSc, FET).</w:t>
      </w:r>
    </w:p>
    <w:p>
      <w:pPr>
        <w:pStyle w:val="ListBullet"/>
      </w:pPr>
      <w:r>
        <w:t>Подготовить ответ: FET vs АМСУР таблица (время, окна, 2 смены, русский интерфейс).</w:t>
      </w:r>
    </w:p>
    <w:p>
      <w:pPr>
        <w:pStyle w:val="ListBullet"/>
      </w:pPr>
      <w:r>
        <w:t>Выучить наизусть: Hard vs Soft, почему cross-shift вес 2, почему CP-SAT B пропускается при ≥300.</w:t>
      </w:r>
    </w:p>
    <w:p>
      <w:pPr>
        <w:pStyle w:val="ListBullet"/>
      </w:pPr>
      <w:r>
        <w:t>Подготовить ответ про ИИ: «я — автор постановки и замеров, ИИ — как компилятор». Показать WORK_LOG, DECISIONS, BENCHMARKS.</w:t>
      </w:r>
    </w:p>
    <w:p>
      <w:pPr>
        <w:pStyle w:val="Heading2"/>
      </w:pPr>
      <w:r>
        <w:t>5. Бумаги (октябрь — начало ноября)</w:t>
      </w:r>
    </w:p>
    <w:p>
      <w:pPr>
        <w:pStyle w:val="ListBullet"/>
      </w:pPr>
      <w:r>
        <w:t>Оформить Бадееву Е.В. научруком официально.</w:t>
      </w:r>
    </w:p>
    <w:p>
      <w:pPr>
        <w:pStyle w:val="ListBullet"/>
      </w:pPr>
      <w:r>
        <w:t>Расписать заявку по 7 критериям Положения п.2.3 (актуальность, новизна, реализуемость, самостоятельность, цели, запросы страны, презентация).</w:t>
      </w:r>
    </w:p>
    <w:p>
      <w:pPr>
        <w:pStyle w:val="ListBullet"/>
      </w:pPr>
      <w:r>
        <w:t>Найти на 100ideas.by раздел «Идеи, нужные стране» про цифровизацию школы, сослаться.</w:t>
      </w:r>
    </w:p>
    <w:p>
      <w:pPr>
        <w:pStyle w:val="ListBullet"/>
      </w:pPr>
      <w:r>
        <w:t>Подготовить 5 слайдов: проблема → решение → демо-цифры → пилот СШ №8 → польза/бесплатно.</w:t>
      </w:r>
    </w:p>
    <w:p>
      <w:pPr>
        <w:pStyle w:val="ListBullet"/>
      </w:pPr>
      <w:r>
        <w:t>Подать заявку до 20.11.2026 + параллельно заявку на смену НДТП (направление ИКТ).</w:t>
      </w:r>
    </w:p>
    <w:p>
      <w:pPr>
        <w:pStyle w:val="Heading2"/>
      </w:pPr>
      <w:r>
        <w:t>Контрольные даты</w:t>
      </w:r>
    </w:p>
    <w:p>
      <w:pPr>
        <w:pStyle w:val="ListBullet"/>
      </w:pPr>
      <w:r>
        <w:t>Завтра (информатика): договориться с Бадеевой Е.В. + выход на завуча.</w:t>
      </w:r>
    </w:p>
    <w:p>
      <w:pPr>
        <w:pStyle w:val="ListBullet"/>
      </w:pPr>
      <w:r>
        <w:t>Эта неделя: GitHub чистый + MIT.</w:t>
      </w:r>
    </w:p>
    <w:p>
      <w:pPr>
        <w:pStyle w:val="ListBullet"/>
      </w:pPr>
      <w:r>
        <w:t>2–3 недели: первый прогон реальных данных + таблица было/стало.</w:t>
      </w:r>
    </w:p>
    <w:p>
      <w:pPr>
        <w:pStyle w:val="ListBullet"/>
      </w:pPr>
      <w:r>
        <w:t>Октябрь: видео + слайды + отзыв школы.</w:t>
      </w:r>
    </w:p>
    <w:p>
      <w:pPr>
        <w:pStyle w:val="ListBullet"/>
      </w:pPr>
      <w:r>
        <w:t>До 20.11.2026: подача заявки.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