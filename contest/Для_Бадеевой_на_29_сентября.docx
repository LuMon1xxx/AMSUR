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АМСУР — проект на смену НДТП. Лист для научного руководителя</w:t>
      </w:r>
    </w:p>
    <w:p>
      <w:r>
        <w:rPr>
          <w:b w:val="0"/>
        </w:rPr>
        <w:t>Ученик: 11 класс, ГУО «Средняя школа № 8 г. Жодино»</w:t>
      </w:r>
    </w:p>
    <w:p>
      <w:r>
        <w:rPr>
          <w:b w:val="0"/>
        </w:rPr>
        <w:t>Научный руководитель: Бадеева Е. В.</w:t>
      </w:r>
    </w:p>
    <w:p>
      <w:r>
        <w:rPr>
          <w:b w:val="0"/>
        </w:rPr>
        <w:t>Проект: АМСУР — автоматическое составление школьного расписания</w:t>
      </w:r>
    </w:p>
    <w:p>
      <w:r>
        <w:rPr>
          <w:b w:val="0"/>
        </w:rPr>
        <w:t>Направление: «Информационные и компьютерные технологии»</w:t>
      </w:r>
    </w:p>
    <w:p>
      <w:r>
        <w:rPr>
          <w:b/>
        </w:rPr>
        <w:t>Дата встречи: 29 сентября 2026 г.</w:t>
      </w:r>
    </w:p>
    <w:p>
      <w:pPr>
        <w:pStyle w:val="Heading2"/>
      </w:pPr>
      <w:r>
        <w:rPr>
          <w:sz w:val="28"/>
        </w:rPr>
        <w:t>1. Куда и когда подаёмся</w:t>
      </w:r>
    </w:p>
    <w:p>
      <w:pPr>
        <w:pStyle w:val="ListBullet"/>
      </w:pPr>
      <w:r>
        <w:t>Январская образовательная смена НДТП: 11.01.2027 – 03.02.2027.</w:t>
      </w:r>
    </w:p>
    <w:p>
      <w:pPr>
        <w:pStyle w:val="ListBullet"/>
      </w:pPr>
      <w:r>
        <w:t>Приём заявок: 21.09.2026 – 05.10.2026 (осталось 7 дней, подать планирую не позже 04.10).</w:t>
      </w:r>
    </w:p>
    <w:p>
      <w:pPr>
        <w:pStyle w:val="ListBullet"/>
      </w:pPr>
      <w:r>
        <w:t>Подача — онлайн на сайте ndtp.by (раздел «Как попасть?» → «Заявка на образовательную смену», 3 шага).</w:t>
      </w:r>
    </w:p>
    <w:p>
      <w:pPr>
        <w:pStyle w:val="ListBullet"/>
      </w:pPr>
      <w:r>
        <w:t>Если кнопка подачи не работает — звоним 8 (017) 311-24-62, почта zapis@ndtp.by, tehnopark@ndtp.by.</w:t>
      </w:r>
    </w:p>
    <w:p>
      <w:pPr>
        <w:pStyle w:val="ListBullet"/>
      </w:pPr>
      <w:r>
        <w:t>Запасной вариант: февральская смена, приём заявок 19.10–02.11.2026.</w:t>
      </w:r>
    </w:p>
    <w:p>
      <w:pPr>
        <w:pStyle w:val="Heading2"/>
      </w:pPr>
      <w:r>
        <w:rPr>
          <w:sz w:val="28"/>
        </w:rPr>
        <w:t>2. Что нужно для заявки (1-й этап)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22"/>
              </w:rPr>
              <w:t>Документ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Статус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Кто делает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1. Онлайн-заявка на ndtp.by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Заполняю я, проверяем вместе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Я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2. Проект PDF (≤10 стр., А4, 14pt, поля 2/2/3/1, нумерация внизу по центру) — ссылка на Яндекс/Гугл диск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Черновик готов, добиваю до 03.10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Я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3. Характеристика из школы по форме №58 за подписью директора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Главный вопрос: кто делает и успеем ли до 03.10?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Школа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4. Дипломы олимпиад/конкурсов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Нет областных и выше — идём только с сильным проектом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—</w:t>
            </w:r>
          </w:p>
        </w:tc>
      </w:tr>
      <w:tr>
        <w:tc>
          <w:tcPr>
            <w:tcW w:type="dxa" w:w="3324"/>
          </w:tcPr>
          <w:p>
            <w:r>
              <w:rPr>
                <w:sz w:val="22"/>
              </w:rPr>
              <w:t>5. Тема и описание проекта в форме заявки + ссылка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Готовлю я</w:t>
            </w:r>
          </w:p>
        </w:tc>
        <w:tc>
          <w:tcPr>
            <w:tcW w:type="dxa" w:w="3324"/>
          </w:tcPr>
          <w:p>
            <w:r>
              <w:rPr>
                <w:sz w:val="22"/>
              </w:rPr>
              <w:t>Я</w:t>
            </w:r>
          </w:p>
        </w:tc>
      </w:tr>
    </w:tbl>
    <w:p/>
    <w:p>
      <w:pPr>
        <w:pStyle w:val="Heading2"/>
      </w:pPr>
      <w:r>
        <w:rPr>
          <w:sz w:val="28"/>
        </w:rPr>
        <w:t>3. Что у меня уже готово (факты, не обещания)</w:t>
      </w:r>
    </w:p>
    <w:p>
      <w:pPr>
        <w:pStyle w:val="ListBullet"/>
      </w:pPr>
      <w:r>
        <w:t>Рабочая программа: ввод нагрузки → «Сгенерировать» → Top-5 вариантов с объяснением → ручная правка → выгрузка в Excel. Работает offline на обычном школьном ПК, код открыт (MIT).</w:t>
      </w:r>
    </w:p>
    <w:p>
      <w:pPr>
        <w:pStyle w:val="ListBullet"/>
      </w:pPr>
      <w:r>
        <w:t>Результат на реальных данных СШ №8 (5–11, 24 класса, 769 ч/нед): движок — 134 окна у учителей, школа — 140. Покрытие 888/888, 0 жёстких нарушений, 0 окон у учеников.</w:t>
      </w:r>
    </w:p>
    <w:p>
      <w:pPr>
        <w:pStyle w:val="ListBullet"/>
      </w:pPr>
      <w:r>
        <w:t>Демо-набор: кнопка «Попробовать на демо-данных» — генерация за секунды, могу показать на ноутбуке за 1 минуту.</w:t>
      </w:r>
    </w:p>
    <w:p>
      <w:pPr>
        <w:pStyle w:val="ListBullet"/>
      </w:pPr>
      <w:r>
        <w:t>Документы: скелет PDF на 7 разделов, письмо завучу о пилоте, журнал работ и замеров в репозитории.</w:t>
      </w:r>
    </w:p>
    <w:p>
      <w:pPr>
        <w:pStyle w:val="ListBullet"/>
      </w:pPr>
      <w:r>
        <w:t>Честные ограничения (пишу и в PDF): СанПиН-блок требует сверки с НПА; результат — «лучшее найденное», не «оптимальное»; ИИ-ассистент — как инструмент, постановка и замеры мои, любой фрагмент кода объясню.</w:t>
      </w:r>
    </w:p>
    <w:p>
      <w:pPr>
        <w:pStyle w:val="Heading2"/>
      </w:pPr>
      <w:r>
        <w:rPr>
          <w:sz w:val="28"/>
        </w:rPr>
        <w:t>4. Что буду доделывать (октябрь–ноябрь, не блокирует подачу)</w:t>
      </w:r>
    </w:p>
    <w:p>
      <w:pPr>
        <w:pStyle w:val="ListNumber"/>
      </w:pPr>
      <w:r>
        <w:t>Добить PDF до 10 страниц по ГОСТ + 3 скриншота (дашборд, Top-5, редактор).</w:t>
      </w:r>
    </w:p>
    <w:p>
      <w:pPr>
        <w:pStyle w:val="ListNumber"/>
      </w:pPr>
      <w:r>
        <w:t>Пилот во 2-й четверти: параллельный прогон реальных данных, таблица «было → стало», отзыв школы 3–4 предложения.</w:t>
      </w:r>
    </w:p>
    <w:p>
      <w:pPr>
        <w:pStyle w:val="ListNumber"/>
      </w:pPr>
      <w:r>
        <w:t>UX-полировка и доводка алгоритма — только после подачи, чтобы не сломать результат.</w:t>
      </w:r>
    </w:p>
    <w:p>
      <w:r>
        <w:rPr>
          <w:b/>
        </w:rPr>
        <w:t>Движок до подачи замораживаю — результат 134 уже победный, рисковать им нельзя.</w:t>
      </w:r>
    </w:p>
    <w:p>
      <w:pPr>
        <w:pStyle w:val="Heading2"/>
      </w:pPr>
      <w:r>
        <w:rPr>
          <w:sz w:val="28"/>
        </w:rPr>
        <w:t>5. Что прошу у Вас, Елена Владимировна</w:t>
      </w:r>
    </w:p>
    <w:p>
      <w:pPr>
        <w:pStyle w:val="ListNumber"/>
      </w:pPr>
      <w:r>
        <w:t>Характеристика: кто её готовит и успеем ли до 3 октября? (критический путь).</w:t>
      </w:r>
    </w:p>
    <w:p>
      <w:pPr>
        <w:pStyle w:val="ListNumber"/>
      </w:pPr>
      <w:r>
        <w:t>Подтверждение: Вы согласны значиться научным руководителем в заявке? Какие e-mail/телефон пишем?</w:t>
      </w:r>
    </w:p>
    <w:p>
      <w:pPr>
        <w:pStyle w:val="ListNumber"/>
      </w:pPr>
      <w:r>
        <w:t>Проверка заявки: 5 минут вместе проверить кнопку подачи январской смены и направление «Информационные и компьютерные технологии».</w:t>
      </w:r>
    </w:p>
    <w:p>
      <w:pPr>
        <w:pStyle w:val="ListNumber"/>
      </w:pPr>
      <w:r>
        <w:t>Пилот: помогите выйти к завучу (памятка прилагается): нагрузка Excel, смены, подгруппы, кабинеты, текущее расписание. Ничего менять в школе не просим, фамилии детей не нужны.</w:t>
      </w:r>
    </w:p>
    <w:p>
      <w:pPr>
        <w:pStyle w:val="ListNumber"/>
      </w:pPr>
      <w:r>
        <w:t>Данные для заявки: точное полное название школы, класс — сверяем написание.</w:t>
      </w:r>
    </w:p>
    <w:p>
      <w:pPr>
        <w:pStyle w:val="Heading2"/>
      </w:pPr>
      <w:r>
        <w:rPr>
          <w:sz w:val="28"/>
        </w:rPr>
        <w:t>6. Календарь</w:t>
      </w:r>
    </w:p>
    <w:p>
      <w:pPr>
        <w:pStyle w:val="ListBullet"/>
      </w:pPr>
      <w:r>
        <w:t>29.09 — встреча, фиксируем характеристику + данные + завуч.</w:t>
      </w:r>
    </w:p>
    <w:p>
      <w:pPr>
        <w:pStyle w:val="ListBullet"/>
      </w:pPr>
      <w:r>
        <w:t>30.09–03.10 — финал PDF, скрины, заливка на диск.</w:t>
      </w:r>
    </w:p>
    <w:p>
      <w:pPr>
        <w:pStyle w:val="ListBullet"/>
      </w:pPr>
      <w:r>
        <w:t>04.10 — подача заявки (запасной день — 05.10).</w:t>
      </w:r>
    </w:p>
    <w:p>
      <w:pPr>
        <w:pStyle w:val="ListBullet"/>
      </w:pPr>
      <w:r>
        <w:t>Октябрь — 2-й этап отбора (защита проекта, формат — по Положению январской смены).</w:t>
      </w:r>
    </w:p>
    <w:p>
      <w:pPr>
        <w:pStyle w:val="ListBullet"/>
      </w:pPr>
      <w:r>
        <w:t>Ноябрь — пилот 2-й четверти + отзыв школы.</w:t>
      </w:r>
    </w:p>
    <w:p>
      <w:pPr>
        <w:pStyle w:val="ListBullet"/>
      </w:pPr>
      <w:r>
        <w:t>11.01–03.02.2027 — смена (в случае прохождения): 24 дня, 72 часа по направлению + развитие проекта с куратором.</w:t>
      </w:r>
    </w:p>
    <w:p>
      <w:pPr>
        <w:pStyle w:val="Heading2"/>
      </w:pPr>
      <w:r>
        <w:rPr>
          <w:sz w:val="28"/>
        </w:rPr>
        <w:t>7. Что дальше после подачи (октябрь–январь)</w:t>
      </w:r>
    </w:p>
    <w:p>
      <w:r>
        <w:rPr>
          <w:b w:val="0"/>
        </w:rPr>
        <w:t>Поданный PDF заморожен — это входной билет. Код, демо и презентация живые и должны улучшаться: на 2-м этапе эксперты приветствуют прогресс относительно PDF.</w:t>
      </w:r>
    </w:p>
    <w:p>
      <w:pPr>
        <w:pStyle w:val="ListBullet"/>
      </w:pPr>
      <w:r>
        <w:t>Октябрь (до 2-го этапа): ничего не ломать. Стабильная версия + запасное видео демо. Готовлю рассказ: Hard vs Soft, веса, цифры 134 vs 140, ответы про ИИ-ассистента.</w:t>
      </w:r>
    </w:p>
    <w:p>
      <w:pPr>
        <w:pStyle w:val="ListBullet"/>
      </w:pPr>
      <w:r>
        <w:t>Ноябрь (2-я четверть): UX-полировка, доводка алгоритма, пилот с завучем, таблица «было → стало», отзыв школы. Это идёт на защиту и на смену.</w:t>
      </w:r>
    </w:p>
    <w:p>
      <w:pPr>
        <w:pStyle w:val="ListBullet"/>
      </w:pPr>
      <w:r>
        <w:t>Декабрь: только полировка и репетиция защиты, новых движков не впиливать.</w:t>
      </w:r>
    </w:p>
    <w:p>
      <w:pPr>
        <w:pStyle w:val="ListBullet"/>
      </w:pPr>
      <w:r>
        <w:t>Январь (смена): развитие проекта с куратором направления; после смены — 3 месяца дистанционки, конкурсы, рекомендация к зачислению в вуз.</w:t>
      </w:r>
    </w:p>
    <w:p>
      <w:r>
        <w:rPr>
          <w:b/>
        </w:rPr>
        <w:t>Правило: держу две копии — стабильную (та, что в PDF) и экспериментальную. На защиту иду со стабильной.</w:t>
      </w:r>
    </w:p>
    <w:p>
      <w:pPr>
        <w:spacing w:before="240"/>
      </w:pPr>
      <w:r>
        <w:rPr>
          <w:i/>
          <w:sz w:val="22"/>
        </w:rPr>
        <w:t>Приложения с собой на ноутбуке: демо программы, скелет PDF, письмо завучу, файл ФИНАЛ_v4. Телефон НДТП по отбору: 8 (017) 311-24-62.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